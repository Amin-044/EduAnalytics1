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sz w:val="36"/>
        </w:rPr>
        <w:t>UML DIAGRAM FOR EDUANALYTICS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0" cy="768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76809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23811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