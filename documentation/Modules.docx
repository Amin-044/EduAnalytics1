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40"/>
        </w:rPr>
        <w:t>EDUANALYTICS - STUDENT PERFORMANCE ANALYTICS SYSTEM</w:t>
      </w:r>
    </w:p>
    <w:p>
      <w:pPr>
        <w:spacing w:after="240"/>
        <w:jc w:val="center"/>
      </w:pPr>
      <w:r>
        <w:rPr>
          <w:rFonts w:ascii="Calibri" w:hAnsi="Calibri"/>
          <w:b/>
          <w:sz w:val="28"/>
        </w:rPr>
        <w:t>Module Layout and Main Functions</w:t>
      </w:r>
    </w:p>
    <w:p>
      <w:pPr>
        <w:spacing w:after="80"/>
      </w:pPr>
      <w:r>
        <w:rPr>
          <w:rFonts w:ascii="Calibri" w:hAnsi="Calibri"/>
          <w:b/>
          <w:sz w:val="28"/>
        </w:rPr>
        <w:t>Introduction</w:t>
      </w:r>
    </w:p>
    <w:p>
      <w:pPr>
        <w:spacing w:after="200"/>
      </w:pPr>
      <w:r>
        <w:rPr>
          <w:rFonts w:ascii="Calibri" w:hAnsi="Calibri"/>
          <w:b w:val="0"/>
          <w:sz w:val="22"/>
        </w:rPr>
        <w:t>The EduAnalytics system is a web-based student performance analytics application designed to manage students, subjects, marks and attendance and to analyse academic performance. The system provides separate functions for administrators and users. It helps administrators maintain academic data and user accounts, while users can view the analytics dashboard, check subject-wise performance and download result sheets. The system is built with a React frontend, a PHP (MySQL) REST API backend and a MySQL database.</w:t>
      </w:r>
    </w:p>
    <w:p>
      <w:pPr>
        <w:spacing w:after="120"/>
      </w:pPr>
      <w:r>
        <w:rPr>
          <w:rFonts w:ascii="Calibri" w:hAnsi="Calibri"/>
          <w:b/>
          <w:sz w:val="28"/>
        </w:rPr>
        <w:t>Modules and Main Functions</w:t>
      </w:r>
    </w:p>
    <w:p>
      <w:pPr>
        <w:spacing w:after="40"/>
      </w:pPr>
      <w:r>
        <w:rPr>
          <w:rFonts w:ascii="Calibri" w:hAnsi="Calibri"/>
          <w:b/>
          <w:sz w:val="24"/>
        </w:rPr>
        <w:t>1. User Registration &amp; Login</w:t>
      </w:r>
    </w:p>
    <w:p>
      <w:pPr>
        <w:spacing w:after="20"/>
      </w:pPr>
      <w:r>
        <w:rPr>
          <w:rFonts w:ascii="Calibri" w:hAnsi="Calibri"/>
          <w:sz w:val="22"/>
        </w:rPr>
        <w:t>• Register new accounts through the signup page.</w:t>
      </w:r>
    </w:p>
    <w:p>
      <w:pPr>
        <w:spacing w:after="20"/>
      </w:pPr>
      <w:r>
        <w:rPr>
          <w:rFonts w:ascii="Calibri" w:hAnsi="Calibri"/>
          <w:sz w:val="22"/>
        </w:rPr>
        <w:t>• Login with e-mail address and password.</w:t>
      </w:r>
    </w:p>
    <w:p>
      <w:pPr>
        <w:spacing w:after="20"/>
      </w:pPr>
      <w:r>
        <w:rPr>
          <w:rFonts w:ascii="Calibri" w:hAnsi="Calibri"/>
          <w:sz w:val="22"/>
        </w:rPr>
        <w:t>• Validate password and confirm password on signup.</w:t>
      </w:r>
    </w:p>
    <w:p>
      <w:pPr>
        <w:spacing w:after="20"/>
      </w:pPr>
      <w:r>
        <w:rPr>
          <w:rFonts w:ascii="Calibri" w:hAnsi="Calibri"/>
          <w:sz w:val="22"/>
        </w:rPr>
        <w:t>• Store the logged-in user and token in browser local storage.</w:t>
      </w:r>
    </w:p>
    <w:p>
      <w:pPr>
        <w:spacing w:after="20"/>
      </w:pPr>
      <w:r>
        <w:rPr>
          <w:rFonts w:ascii="Calibri" w:hAnsi="Calibri"/>
          <w:sz w:val="22"/>
        </w:rPr>
        <w:t>• New accounts are created with the view-only "user" role.</w:t>
      </w:r>
    </w:p>
    <w:p>
      <w:pPr>
        <w:spacing w:after="20"/>
      </w:pPr>
      <w:r>
        <w:rPr>
          <w:rFonts w:ascii="Calibri" w:hAnsi="Calibri"/>
          <w:sz w:val="22"/>
        </w:rPr>
        <w:t>• Logout from the system.</w:t>
      </w:r>
    </w:p>
    <w:p>
      <w:pPr>
        <w:spacing w:after="40"/>
      </w:pPr>
      <w:r>
        <w:rPr>
          <w:rFonts w:ascii="Calibri" w:hAnsi="Calibri"/>
          <w:b/>
          <w:sz w:val="24"/>
        </w:rPr>
        <w:t>2. Role Management &amp; Access Control</w:t>
      </w:r>
    </w:p>
    <w:p>
      <w:pPr>
        <w:spacing w:after="20"/>
      </w:pPr>
      <w:r>
        <w:rPr>
          <w:rFonts w:ascii="Calibri" w:hAnsi="Calibri"/>
          <w:sz w:val="22"/>
        </w:rPr>
        <w:t>• Two system roles - Admin and User.</w:t>
      </w:r>
    </w:p>
    <w:p>
      <w:pPr>
        <w:spacing w:after="20"/>
      </w:pPr>
      <w:r>
        <w:rPr>
          <w:rFonts w:ascii="Calibri" w:hAnsi="Calibri"/>
          <w:sz w:val="22"/>
        </w:rPr>
        <w:t>• Protected routes redirect unauthenticated users to the login page.</w:t>
      </w:r>
    </w:p>
    <w:p>
      <w:pPr>
        <w:spacing w:after="20"/>
      </w:pPr>
      <w:r>
        <w:rPr>
          <w:rFonts w:ascii="Calibri" w:hAnsi="Calibri"/>
          <w:sz w:val="22"/>
        </w:rPr>
        <w:t>• The Users page is accessible to admins only.</w:t>
      </w:r>
    </w:p>
    <w:p>
      <w:pPr>
        <w:spacing w:after="20"/>
      </w:pPr>
      <w:r>
        <w:rPr>
          <w:rFonts w:ascii="Calibri" w:hAnsi="Calibri"/>
          <w:sz w:val="22"/>
        </w:rPr>
        <w:t>• The sidebar shows the Users menu item only for admin users.</w:t>
      </w:r>
    </w:p>
    <w:p>
      <w:pPr>
        <w:spacing w:after="20"/>
      </w:pPr>
      <w:r>
        <w:rPr>
          <w:rFonts w:ascii="Calibri" w:hAnsi="Calibri"/>
          <w:sz w:val="22"/>
        </w:rPr>
        <w:t>• Non-admin users see "View only" labels instead of edit / delete buttons.</w:t>
      </w:r>
    </w:p>
    <w:p>
      <w:pPr>
        <w:spacing w:after="40"/>
      </w:pPr>
      <w:r>
        <w:rPr>
          <w:rFonts w:ascii="Calibri" w:hAnsi="Calibri"/>
          <w:b/>
          <w:sz w:val="24"/>
        </w:rPr>
        <w:t>3. Dashboard Module</w:t>
      </w:r>
    </w:p>
    <w:p>
      <w:pPr>
        <w:spacing w:after="20"/>
      </w:pPr>
      <w:r>
        <w:rPr>
          <w:rFonts w:ascii="Calibri" w:hAnsi="Calibri"/>
          <w:sz w:val="22"/>
        </w:rPr>
        <w:t>• Display KPI cards - Total Students, Total Subjects, Average Marks, Average Attendance.</w:t>
      </w:r>
    </w:p>
    <w:p>
      <w:pPr>
        <w:spacing w:after="20"/>
      </w:pPr>
      <w:r>
        <w:rPr>
          <w:rFonts w:ascii="Calibri" w:hAnsi="Calibri"/>
          <w:sz w:val="22"/>
        </w:rPr>
        <w:t>• Display a bar chart of subject-wise average marks.</w:t>
      </w:r>
    </w:p>
    <w:p>
      <w:pPr>
        <w:spacing w:after="20"/>
      </w:pPr>
      <w:r>
        <w:rPr>
          <w:rFonts w:ascii="Calibri" w:hAnsi="Calibri"/>
          <w:sz w:val="22"/>
        </w:rPr>
        <w:t>• Display a pie chart of attendance distribution (Good &gt;= 75% vs Low &lt; 75%).</w:t>
      </w:r>
    </w:p>
    <w:p>
      <w:pPr>
        <w:spacing w:after="20"/>
      </w:pPr>
      <w:r>
        <w:rPr>
          <w:rFonts w:ascii="Calibri" w:hAnsi="Calibri"/>
          <w:sz w:val="22"/>
        </w:rPr>
        <w:t>• Display a bar chart of overall student averages.</w:t>
      </w:r>
    </w:p>
    <w:p>
      <w:pPr>
        <w:spacing w:after="20"/>
      </w:pPr>
      <w:r>
        <w:rPr>
          <w:rFonts w:ascii="Calibri" w:hAnsi="Calibri"/>
          <w:sz w:val="22"/>
        </w:rPr>
        <w:t>• Show loading and empty states when no records exist.</w:t>
      </w:r>
    </w:p>
    <w:p>
      <w:pPr>
        <w:spacing w:after="40"/>
      </w:pPr>
      <w:r>
        <w:rPr>
          <w:rFonts w:ascii="Calibri" w:hAnsi="Calibri"/>
          <w:b/>
          <w:sz w:val="24"/>
        </w:rPr>
        <w:t>4. Student Management</w:t>
      </w:r>
    </w:p>
    <w:p>
      <w:pPr>
        <w:spacing w:after="20"/>
      </w:pPr>
      <w:r>
        <w:rPr>
          <w:rFonts w:ascii="Calibri" w:hAnsi="Calibri"/>
          <w:sz w:val="22"/>
        </w:rPr>
        <w:t>• Add a new student (roll no, name, e-mail, phone, course, semester).</w:t>
      </w:r>
    </w:p>
    <w:p>
      <w:pPr>
        <w:spacing w:after="20"/>
      </w:pPr>
      <w:r>
        <w:rPr>
          <w:rFonts w:ascii="Calibri" w:hAnsi="Calibri"/>
          <w:sz w:val="22"/>
        </w:rPr>
        <w:t>• View all students in a searchable list.</w:t>
      </w:r>
    </w:p>
    <w:p>
      <w:pPr>
        <w:spacing w:after="20"/>
      </w:pPr>
      <w:r>
        <w:rPr>
          <w:rFonts w:ascii="Calibri" w:hAnsi="Calibri"/>
          <w:sz w:val="22"/>
        </w:rPr>
        <w:t>• Search students by name, roll number or e-mail.</w:t>
      </w:r>
    </w:p>
    <w:p>
      <w:pPr>
        <w:spacing w:after="20"/>
      </w:pPr>
      <w:r>
        <w:rPr>
          <w:rFonts w:ascii="Calibri" w:hAnsi="Calibri"/>
          <w:sz w:val="22"/>
        </w:rPr>
        <w:t>• Edit existing student details.</w:t>
      </w:r>
    </w:p>
    <w:p>
      <w:pPr>
        <w:spacing w:after="20"/>
      </w:pPr>
      <w:r>
        <w:rPr>
          <w:rFonts w:ascii="Calibri" w:hAnsi="Calibri"/>
          <w:sz w:val="22"/>
        </w:rPr>
        <w:t>• Delete a student (related marks and attendance are removed automatically).</w:t>
      </w:r>
    </w:p>
    <w:p>
      <w:pPr>
        <w:spacing w:after="40"/>
      </w:pPr>
      <w:r>
        <w:rPr>
          <w:rFonts w:ascii="Calibri" w:hAnsi="Calibri"/>
          <w:b/>
          <w:sz w:val="24"/>
        </w:rPr>
        <w:t>5. Subject Management</w:t>
      </w:r>
    </w:p>
    <w:p>
      <w:pPr>
        <w:spacing w:after="20"/>
      </w:pPr>
      <w:r>
        <w:rPr>
          <w:rFonts w:ascii="Calibri" w:hAnsi="Calibri"/>
          <w:sz w:val="22"/>
        </w:rPr>
        <w:t>• Add a new subject (subject code and subject name).</w:t>
      </w:r>
    </w:p>
    <w:p>
      <w:pPr>
        <w:spacing w:after="20"/>
      </w:pPr>
      <w:r>
        <w:rPr>
          <w:rFonts w:ascii="Calibri" w:hAnsi="Calibri"/>
          <w:sz w:val="22"/>
        </w:rPr>
        <w:t>• View the subject catalogue with search by code or name.</w:t>
      </w:r>
    </w:p>
    <w:p>
      <w:pPr>
        <w:spacing w:after="20"/>
      </w:pPr>
      <w:r>
        <w:rPr>
          <w:rFonts w:ascii="Calibri" w:hAnsi="Calibri"/>
          <w:sz w:val="22"/>
        </w:rPr>
        <w:t>• Edit the subject code and name.</w:t>
      </w:r>
    </w:p>
    <w:p>
      <w:pPr>
        <w:spacing w:after="20"/>
      </w:pPr>
      <w:r>
        <w:rPr>
          <w:rFonts w:ascii="Calibri" w:hAnsi="Calibri"/>
          <w:sz w:val="22"/>
        </w:rPr>
        <w:t>• Delete a subject along with its marks and attendance records.</w:t>
      </w:r>
    </w:p>
    <w:p>
      <w:pPr>
        <w:spacing w:after="40"/>
      </w:pPr>
      <w:r>
        <w:rPr>
          <w:rFonts w:ascii="Calibri" w:hAnsi="Calibri"/>
          <w:b/>
          <w:sz w:val="24"/>
        </w:rPr>
        <w:t>6. Marks Management</w:t>
      </w:r>
    </w:p>
    <w:p>
      <w:pPr>
        <w:spacing w:after="20"/>
      </w:pPr>
      <w:r>
        <w:rPr>
          <w:rFonts w:ascii="Calibri" w:hAnsi="Calibri"/>
          <w:sz w:val="22"/>
        </w:rPr>
        <w:t>• Enter marks for a student in a subject (Internal 1, Internal 2, Assignment).</w:t>
      </w:r>
    </w:p>
    <w:p>
      <w:pPr>
        <w:spacing w:after="20"/>
      </w:pPr>
      <w:r>
        <w:rPr>
          <w:rFonts w:ascii="Calibri" w:hAnsi="Calibri"/>
          <w:sz w:val="22"/>
        </w:rPr>
        <w:t>• Validate that marks are numbers between 0 and 100.</w:t>
      </w:r>
    </w:p>
    <w:p>
      <w:pPr>
        <w:spacing w:after="20"/>
      </w:pPr>
      <w:r>
        <w:rPr>
          <w:rFonts w:ascii="Calibri" w:hAnsi="Calibri"/>
          <w:sz w:val="22"/>
        </w:rPr>
        <w:t>• Show a live average preview - (Internal 1 + Internal 2 + Assignment) / 3.</w:t>
      </w:r>
    </w:p>
    <w:p>
      <w:pPr>
        <w:spacing w:after="20"/>
      </w:pPr>
      <w:r>
        <w:rPr>
          <w:rFonts w:ascii="Calibri" w:hAnsi="Calibri"/>
          <w:sz w:val="22"/>
        </w:rPr>
        <w:t>• View all mark records with the calculated average.</w:t>
      </w:r>
    </w:p>
    <w:p>
      <w:pPr>
        <w:spacing w:after="20"/>
      </w:pPr>
      <w:r>
        <w:rPr>
          <w:rFonts w:ascii="Calibri" w:hAnsi="Calibri"/>
          <w:sz w:val="22"/>
        </w:rPr>
        <w:t>• Edit and delete mark records.</w:t>
      </w:r>
    </w:p>
    <w:p>
      <w:pPr>
        <w:spacing w:after="40"/>
      </w:pPr>
      <w:r>
        <w:rPr>
          <w:rFonts w:ascii="Calibri" w:hAnsi="Calibri"/>
          <w:b/>
          <w:sz w:val="24"/>
        </w:rPr>
        <w:t>7. Attendance Management</w:t>
      </w:r>
    </w:p>
    <w:p>
      <w:pPr>
        <w:spacing w:after="20"/>
      </w:pPr>
      <w:r>
        <w:rPr>
          <w:rFonts w:ascii="Calibri" w:hAnsi="Calibri"/>
          <w:sz w:val="22"/>
        </w:rPr>
        <w:t>• Record total classes and present classes per student per subject.</w:t>
      </w:r>
    </w:p>
    <w:p>
      <w:pPr>
        <w:spacing w:after="20"/>
      </w:pPr>
      <w:r>
        <w:rPr>
          <w:rFonts w:ascii="Calibri" w:hAnsi="Calibri"/>
          <w:sz w:val="22"/>
        </w:rPr>
        <w:t>• Validate that present classes do not exceed total classes.</w:t>
      </w:r>
    </w:p>
    <w:p>
      <w:pPr>
        <w:spacing w:after="20"/>
      </w:pPr>
      <w:r>
        <w:rPr>
          <w:rFonts w:ascii="Calibri" w:hAnsi="Calibri"/>
          <w:sz w:val="22"/>
        </w:rPr>
        <w:t>• Show a live attendance percentage preview.</w:t>
      </w:r>
    </w:p>
    <w:p>
      <w:pPr>
        <w:spacing w:after="20"/>
      </w:pPr>
      <w:r>
        <w:rPr>
          <w:rFonts w:ascii="Calibri" w:hAnsi="Calibri"/>
          <w:sz w:val="22"/>
        </w:rPr>
        <w:t>• Display Good (&gt;= 75%) and Low (&lt; 75%) status badges on every row.</w:t>
      </w:r>
    </w:p>
    <w:p>
      <w:pPr>
        <w:spacing w:after="20"/>
      </w:pPr>
      <w:r>
        <w:rPr>
          <w:rFonts w:ascii="Calibri" w:hAnsi="Calibri"/>
          <w:sz w:val="22"/>
        </w:rPr>
        <w:t>• Edit and delete attendance records.</w:t>
      </w:r>
    </w:p>
    <w:p>
      <w:pPr>
        <w:spacing w:after="40"/>
      </w:pPr>
      <w:r>
        <w:rPr>
          <w:rFonts w:ascii="Calibri" w:hAnsi="Calibri"/>
          <w:b/>
          <w:sz w:val="24"/>
        </w:rPr>
        <w:t>8. Results Module</w:t>
      </w:r>
    </w:p>
    <w:p>
      <w:pPr>
        <w:spacing w:after="20"/>
      </w:pPr>
      <w:r>
        <w:rPr>
          <w:rFonts w:ascii="Calibri" w:hAnsi="Calibri"/>
          <w:sz w:val="22"/>
        </w:rPr>
        <w:t>• Build a result sheet for every student with subject-wise averages.</w:t>
      </w:r>
    </w:p>
    <w:p>
      <w:pPr>
        <w:spacing w:after="20"/>
      </w:pPr>
      <w:r>
        <w:rPr>
          <w:rFonts w:ascii="Calibri" w:hAnsi="Calibri"/>
          <w:sz w:val="22"/>
        </w:rPr>
        <w:t>• Grade subjects - Excellent &gt;= 75, Good &gt;= 60, Needs Improvement &gt;= 40, Poor &lt; 40.</w:t>
      </w:r>
    </w:p>
    <w:p>
      <w:pPr>
        <w:spacing w:after="20"/>
      </w:pPr>
      <w:r>
        <w:rPr>
          <w:rFonts w:ascii="Calibri" w:hAnsi="Calibri"/>
          <w:sz w:val="22"/>
        </w:rPr>
        <w:t>• Mark a subject as Pass (average &gt;= 40) or Fail; final result is PASS only if all subjects pass.</w:t>
      </w:r>
    </w:p>
    <w:p>
      <w:pPr>
        <w:spacing w:after="20"/>
      </w:pPr>
      <w:r>
        <w:rPr>
          <w:rFonts w:ascii="Calibri" w:hAnsi="Calibri"/>
          <w:sz w:val="22"/>
        </w:rPr>
        <w:t>• Show class-level statistics - students with marks, passed, failed and class average.</w:t>
      </w:r>
    </w:p>
    <w:p>
      <w:pPr>
        <w:spacing w:after="20"/>
      </w:pPr>
      <w:r>
        <w:rPr>
          <w:rFonts w:ascii="Calibri" w:hAnsi="Calibri"/>
          <w:sz w:val="22"/>
        </w:rPr>
        <w:t>• Filter the result list by a single student.</w:t>
      </w:r>
    </w:p>
    <w:p>
      <w:pPr>
        <w:spacing w:after="20"/>
      </w:pPr>
      <w:r>
        <w:rPr>
          <w:rFonts w:ascii="Calibri" w:hAnsi="Calibri"/>
          <w:sz w:val="22"/>
        </w:rPr>
        <w:t>• Download a printable "Statement of Marks" PDF with letterhead, signatures and page footers.</w:t>
      </w:r>
    </w:p>
    <w:p>
      <w:pPr>
        <w:spacing w:after="40"/>
      </w:pPr>
      <w:r>
        <w:rPr>
          <w:rFonts w:ascii="Calibri" w:hAnsi="Calibri"/>
          <w:b/>
          <w:sz w:val="24"/>
        </w:rPr>
        <w:t>9. Student Analytics Module</w:t>
      </w:r>
    </w:p>
    <w:p>
      <w:pPr>
        <w:spacing w:after="20"/>
      </w:pPr>
      <w:r>
        <w:rPr>
          <w:rFonts w:ascii="Calibri" w:hAnsi="Calibri"/>
          <w:sz w:val="22"/>
        </w:rPr>
        <w:t>• Select a student to view their performance summary.</w:t>
      </w:r>
    </w:p>
    <w:p>
      <w:pPr>
        <w:spacing w:after="20"/>
      </w:pPr>
      <w:r>
        <w:rPr>
          <w:rFonts w:ascii="Calibri" w:hAnsi="Calibri"/>
          <w:sz w:val="22"/>
        </w:rPr>
        <w:t>• Show average marks, performance badge, average attendance and attendance status.</w:t>
      </w:r>
    </w:p>
    <w:p>
      <w:pPr>
        <w:spacing w:after="20"/>
      </w:pPr>
      <w:r>
        <w:rPr>
          <w:rFonts w:ascii="Calibri" w:hAnsi="Calibri"/>
          <w:sz w:val="22"/>
        </w:rPr>
        <w:t>• Display a bar chart of subject-wise marks percentage.</w:t>
      </w:r>
    </w:p>
    <w:p>
      <w:pPr>
        <w:spacing w:after="20"/>
      </w:pPr>
      <w:r>
        <w:rPr>
          <w:rFonts w:ascii="Calibri" w:hAnsi="Calibri"/>
          <w:sz w:val="22"/>
        </w:rPr>
        <w:t>• Show a subject detail table with marks status and attendance status.</w:t>
      </w:r>
    </w:p>
    <w:p>
      <w:pPr>
        <w:spacing w:after="40"/>
      </w:pPr>
      <w:r>
        <w:rPr>
          <w:rFonts w:ascii="Calibri" w:hAnsi="Calibri"/>
          <w:b/>
          <w:sz w:val="24"/>
        </w:rPr>
        <w:t>10. User Administration (Admin only)</w:t>
      </w:r>
    </w:p>
    <w:p>
      <w:pPr>
        <w:spacing w:after="20"/>
      </w:pPr>
      <w:r>
        <w:rPr>
          <w:rFonts w:ascii="Calibri" w:hAnsi="Calibri"/>
          <w:sz w:val="22"/>
        </w:rPr>
        <w:t>• List all registered users with their roles.</w:t>
      </w:r>
    </w:p>
    <w:p>
      <w:pPr>
        <w:spacing w:after="20"/>
      </w:pPr>
      <w:r>
        <w:rPr>
          <w:rFonts w:ascii="Calibri" w:hAnsi="Calibri"/>
          <w:sz w:val="22"/>
        </w:rPr>
        <w:t>• Change a user's role between admin and user.</w:t>
      </w:r>
    </w:p>
    <w:p>
      <w:pPr>
        <w:spacing w:after="20"/>
      </w:pPr>
      <w:r>
        <w:rPr>
          <w:rFonts w:ascii="Calibri" w:hAnsi="Calibri"/>
          <w:sz w:val="22"/>
        </w:rPr>
        <w:t>• Delete a user account (the logged-in account cannot delete itself).</w:t>
      </w:r>
    </w:p>
    <w:p>
      <w:pPr>
        <w:spacing w:after="20"/>
      </w:pPr>
      <w:r>
        <w:rPr>
          <w:rFonts w:ascii="Calibri" w:hAnsi="Calibri"/>
          <w:sz w:val="22"/>
        </w:rPr>
        <w:t>• Manage users from the Users page in the sidebar.</w:t>
      </w:r>
    </w:p>
    <w:p>
      <w:pPr>
        <w:spacing w:after="80"/>
      </w:pPr>
      <w:r>
        <w:rPr>
          <w:rFonts w:ascii="Calibri" w:hAnsi="Calibri"/>
          <w:b/>
          <w:sz w:val="28"/>
        </w:rPr>
        <w:t>Overall Functional Flow</w:t>
      </w:r>
    </w:p>
    <w:p>
      <w:pPr>
        <w:spacing w:after="20"/>
      </w:pPr>
      <w:r>
        <w:rPr>
          <w:rFonts w:ascii="Calibri" w:hAnsi="Calibri"/>
          <w:sz w:val="22"/>
        </w:rPr>
        <w:t>• Signup / Login with e-mail and password</w:t>
      </w:r>
    </w:p>
    <w:p>
      <w:pPr>
        <w:spacing w:after="20"/>
      </w:pPr>
      <w:r>
        <w:rPr>
          <w:rFonts w:ascii="Calibri" w:hAnsi="Calibri"/>
          <w:sz w:val="22"/>
        </w:rPr>
        <w:t>• Admin adds subjects and students</w:t>
      </w:r>
    </w:p>
    <w:p>
      <w:pPr>
        <w:spacing w:after="20"/>
      </w:pPr>
      <w:r>
        <w:rPr>
          <w:rFonts w:ascii="Calibri" w:hAnsi="Calibri"/>
          <w:sz w:val="22"/>
        </w:rPr>
        <w:t>• Admin enters marks and attendance for each student</w:t>
      </w:r>
    </w:p>
    <w:p>
      <w:pPr>
        <w:spacing w:after="20"/>
      </w:pPr>
      <w:r>
        <w:rPr>
          <w:rFonts w:ascii="Calibri" w:hAnsi="Calibri"/>
          <w:sz w:val="22"/>
        </w:rPr>
        <w:t>• Dashboard shows institute-wide KPIs and charts</w:t>
      </w:r>
    </w:p>
    <w:p>
      <w:pPr>
        <w:spacing w:after="20"/>
      </w:pPr>
      <w:r>
        <w:rPr>
          <w:rFonts w:ascii="Calibri" w:hAnsi="Calibri"/>
          <w:sz w:val="22"/>
        </w:rPr>
        <w:t>• Student Analytics shows subject-wise performance for one student</w:t>
      </w:r>
    </w:p>
    <w:p>
      <w:pPr>
        <w:spacing w:after="20"/>
      </w:pPr>
      <w:r>
        <w:rPr>
          <w:rFonts w:ascii="Calibri" w:hAnsi="Calibri"/>
          <w:sz w:val="22"/>
        </w:rPr>
        <w:t>• Results shows grades, pass / fail and class statistics</w:t>
      </w:r>
    </w:p>
    <w:p>
      <w:pPr>
        <w:spacing w:after="20"/>
      </w:pPr>
      <w:r>
        <w:rPr>
          <w:rFonts w:ascii="Calibri" w:hAnsi="Calibri"/>
          <w:sz w:val="22"/>
        </w:rPr>
        <w:t>• Download the Statement of Marks as a PDF</w:t>
      </w:r>
    </w:p>
    <w:p>
      <w:pPr>
        <w:spacing w:after="20"/>
      </w:pPr>
      <w:r>
        <w:rPr>
          <w:rFonts w:ascii="Calibri" w:hAnsi="Calibri"/>
          <w:sz w:val="22"/>
        </w:rPr>
        <w:t>• Admin promotes or deletes user accounts</w:t>
      </w:r>
    </w:p>
    <w:p>
      <w:pPr>
        <w:spacing w:after="20"/>
      </w:pPr>
      <w:r>
        <w:rPr>
          <w:rFonts w:ascii="Calibri" w:hAnsi="Calibri"/>
          <w:sz w:val="22"/>
        </w:rPr>
        <w:t>• Logout clears the session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