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A545" w14:textId="77777777" w:rsidR="00B23B0C" w:rsidRDefault="00000000">
      <w:pPr>
        <w:jc w:val="center"/>
      </w:pPr>
      <w:r>
        <w:rPr>
          <w:b/>
          <w:sz w:val="40"/>
        </w:rPr>
        <w:t>HOTEL BOOKING MANAGEMENT SYSTEM</w:t>
      </w:r>
    </w:p>
    <w:p w14:paraId="38FB158B" w14:textId="77777777" w:rsidR="00B23B0C" w:rsidRDefault="00000000">
      <w:pPr>
        <w:jc w:val="center"/>
      </w:pPr>
      <w:r>
        <w:rPr>
          <w:b/>
          <w:sz w:val="28"/>
        </w:rPr>
        <w:t>Module Layout and Main Functions</w:t>
      </w:r>
    </w:p>
    <w:p w14:paraId="137653CC" w14:textId="77777777" w:rsidR="00B23B0C" w:rsidRDefault="00B23B0C"/>
    <w:p w14:paraId="3D797042" w14:textId="77777777" w:rsidR="00B23B0C" w:rsidRDefault="00000000">
      <w:r>
        <w:rPr>
          <w:b/>
          <w:sz w:val="28"/>
        </w:rPr>
        <w:t>Introduction</w:t>
      </w:r>
    </w:p>
    <w:p w14:paraId="76D461D3" w14:textId="77777777" w:rsidR="00B23B0C" w:rsidRDefault="00000000">
      <w:r>
        <w:t>The Hotel Booking Management System is a web-based application designed to manage hotel rooms, customer registration, bookings, administration, invoices, and hotel information. The system provides separate functions for customers and administrators. It helps customers search room information, make bookings, view booking status, and generate bills, while administrators can manage rooms and customer bookings.</w:t>
      </w:r>
    </w:p>
    <w:p w14:paraId="4CB9D14A" w14:textId="77777777" w:rsidR="00B23B0C" w:rsidRDefault="00000000">
      <w:r>
        <w:rPr>
          <w:b/>
          <w:sz w:val="28"/>
        </w:rPr>
        <w:t>Modules and Main Functions</w:t>
      </w:r>
    </w:p>
    <w:p w14:paraId="0F9EE49E" w14:textId="77777777" w:rsidR="00B23B0C" w:rsidRDefault="00000000">
      <w:pPr>
        <w:spacing w:before="160"/>
      </w:pPr>
      <w:r>
        <w:rPr>
          <w:b/>
          <w:sz w:val="24"/>
        </w:rPr>
        <w:t>1. User Registration &amp; Login</w:t>
      </w:r>
    </w:p>
    <w:p w14:paraId="5DB547FB" w14:textId="77777777" w:rsidR="00B23B0C" w:rsidRDefault="00000000">
      <w:pPr>
        <w:ind w:left="432" w:hanging="259"/>
      </w:pPr>
      <w:r>
        <w:t>• Register new customers.</w:t>
      </w:r>
    </w:p>
    <w:p w14:paraId="0E974612" w14:textId="77777777" w:rsidR="00B23B0C" w:rsidRDefault="00000000">
      <w:pPr>
        <w:ind w:left="432" w:hanging="259"/>
      </w:pPr>
      <w:r>
        <w:t>• Login for existing customers.</w:t>
      </w:r>
    </w:p>
    <w:p w14:paraId="5C67EADE" w14:textId="77777777" w:rsidR="00B23B0C" w:rsidRDefault="00000000">
      <w:pPr>
        <w:ind w:left="432" w:hanging="259"/>
      </w:pPr>
      <w:r>
        <w:t>• Logout from the system.</w:t>
      </w:r>
    </w:p>
    <w:p w14:paraId="19AA27AF" w14:textId="77777777" w:rsidR="00B23B0C" w:rsidRDefault="00000000">
      <w:pPr>
        <w:ind w:left="432" w:hanging="259"/>
      </w:pPr>
      <w:r>
        <w:t>• Validate registration and login details.</w:t>
      </w:r>
    </w:p>
    <w:p w14:paraId="2FC120AB" w14:textId="77777777" w:rsidR="00B23B0C" w:rsidRDefault="00000000">
      <w:pPr>
        <w:ind w:left="432" w:hanging="259"/>
      </w:pPr>
      <w:r>
        <w:t>• Validate password and confirm password.</w:t>
      </w:r>
    </w:p>
    <w:p w14:paraId="1F0F0D86" w14:textId="77777777" w:rsidR="00B23B0C" w:rsidRDefault="00000000">
      <w:pPr>
        <w:spacing w:before="160"/>
      </w:pPr>
      <w:r>
        <w:rPr>
          <w:b/>
          <w:sz w:val="24"/>
        </w:rPr>
        <w:t>2. Admin Login &amp; Authentication</w:t>
      </w:r>
    </w:p>
    <w:p w14:paraId="1F869982" w14:textId="77777777" w:rsidR="00B23B0C" w:rsidRDefault="00000000">
      <w:pPr>
        <w:ind w:left="432" w:hanging="259"/>
      </w:pPr>
      <w:r>
        <w:t>• Separate admin login.</w:t>
      </w:r>
    </w:p>
    <w:p w14:paraId="09BBE32D" w14:textId="77777777" w:rsidR="00B23B0C" w:rsidRDefault="00000000">
      <w:pPr>
        <w:ind w:left="432" w:hanging="259"/>
      </w:pPr>
      <w:r>
        <w:t>• Authenticate authorized administrators.</w:t>
      </w:r>
    </w:p>
    <w:p w14:paraId="0806EBC0" w14:textId="77777777" w:rsidR="00B23B0C" w:rsidRDefault="00000000">
      <w:pPr>
        <w:ind w:left="432" w:hanging="259"/>
      </w:pPr>
      <w:r>
        <w:t>• Provide access to the admin dashboard.</w:t>
      </w:r>
    </w:p>
    <w:p w14:paraId="0C8ED349" w14:textId="77777777" w:rsidR="00B23B0C" w:rsidRDefault="00000000">
      <w:pPr>
        <w:ind w:left="432" w:hanging="259"/>
      </w:pPr>
      <w:r>
        <w:t>• Admin logout.</w:t>
      </w:r>
    </w:p>
    <w:p w14:paraId="5E4C4347" w14:textId="77777777" w:rsidR="00B23B0C" w:rsidRDefault="00000000">
      <w:pPr>
        <w:spacing w:before="160"/>
      </w:pPr>
      <w:r>
        <w:rPr>
          <w:b/>
          <w:sz w:val="24"/>
        </w:rPr>
        <w:t>3. Home Module</w:t>
      </w:r>
    </w:p>
    <w:p w14:paraId="2EBDD7A1" w14:textId="77777777" w:rsidR="00B23B0C" w:rsidRDefault="00000000">
      <w:pPr>
        <w:ind w:left="432" w:hanging="259"/>
      </w:pPr>
      <w:r>
        <w:t>• Display hotel introduction.</w:t>
      </w:r>
    </w:p>
    <w:p w14:paraId="4406175A" w14:textId="77777777" w:rsidR="00B23B0C" w:rsidRDefault="00000000">
      <w:pPr>
        <w:ind w:left="432" w:hanging="259"/>
      </w:pPr>
      <w:r>
        <w:t>• Display hotel services.</w:t>
      </w:r>
    </w:p>
    <w:p w14:paraId="38BAA5B2" w14:textId="77777777" w:rsidR="00B23B0C" w:rsidRDefault="00000000">
      <w:pPr>
        <w:ind w:left="432" w:hanging="259"/>
      </w:pPr>
      <w:r>
        <w:t>• Provide website navigation.</w:t>
      </w:r>
    </w:p>
    <w:p w14:paraId="6B737ADF" w14:textId="77777777" w:rsidR="00B23B0C" w:rsidRDefault="00000000">
      <w:pPr>
        <w:ind w:left="432" w:hanging="259"/>
      </w:pPr>
      <w:r>
        <w:t>• Display hotel location/map.</w:t>
      </w:r>
    </w:p>
    <w:p w14:paraId="483DBBB7" w14:textId="77777777" w:rsidR="00B23B0C" w:rsidRDefault="00000000">
      <w:pPr>
        <w:ind w:left="432" w:hanging="259"/>
      </w:pPr>
      <w:r>
        <w:t>• Provide links to rooms and other important pages.</w:t>
      </w:r>
    </w:p>
    <w:p w14:paraId="03573B51" w14:textId="77777777" w:rsidR="00B23B0C" w:rsidRDefault="00000000">
      <w:pPr>
        <w:spacing w:before="160"/>
      </w:pPr>
      <w:r>
        <w:rPr>
          <w:b/>
          <w:sz w:val="24"/>
        </w:rPr>
        <w:t>4. Room Management</w:t>
      </w:r>
    </w:p>
    <w:p w14:paraId="448B521D" w14:textId="77777777" w:rsidR="00B23B0C" w:rsidRDefault="00000000">
      <w:pPr>
        <w:ind w:left="432" w:hanging="259"/>
      </w:pPr>
      <w:r>
        <w:lastRenderedPageBreak/>
        <w:t>• Add new rooms.</w:t>
      </w:r>
    </w:p>
    <w:p w14:paraId="2FDA0B83" w14:textId="77777777" w:rsidR="00B23B0C" w:rsidRDefault="00000000">
      <w:pPr>
        <w:ind w:left="432" w:hanging="259"/>
      </w:pPr>
      <w:r>
        <w:t>• View available and existing rooms.</w:t>
      </w:r>
    </w:p>
    <w:p w14:paraId="5AF8666C" w14:textId="77777777" w:rsidR="00B23B0C" w:rsidRDefault="00000000">
      <w:pPr>
        <w:ind w:left="432" w:hanging="259"/>
      </w:pPr>
      <w:r>
        <w:t>• Update room information.</w:t>
      </w:r>
    </w:p>
    <w:p w14:paraId="067E222B" w14:textId="77777777" w:rsidR="00B23B0C" w:rsidRDefault="00000000">
      <w:pPr>
        <w:ind w:left="432" w:hanging="259"/>
      </w:pPr>
      <w:r>
        <w:t>• Delete rooms.</w:t>
      </w:r>
    </w:p>
    <w:p w14:paraId="2FF1726F" w14:textId="77777777" w:rsidR="00B23B0C" w:rsidRDefault="00000000">
      <w:pPr>
        <w:ind w:left="432" w:hanging="259"/>
      </w:pPr>
      <w:r>
        <w:t>• Manage room status such as Available or unavailable.</w:t>
      </w:r>
    </w:p>
    <w:p w14:paraId="5CBFE99C" w14:textId="77777777" w:rsidR="00B23B0C" w:rsidRDefault="00000000">
      <w:pPr>
        <w:spacing w:before="160"/>
      </w:pPr>
      <w:r>
        <w:rPr>
          <w:b/>
          <w:sz w:val="24"/>
        </w:rPr>
        <w:t>5. Room Details Module</w:t>
      </w:r>
    </w:p>
    <w:p w14:paraId="4971E4FB" w14:textId="77777777" w:rsidR="00B23B0C" w:rsidRDefault="00000000">
      <w:pPr>
        <w:ind w:left="432" w:hanging="259"/>
      </w:pPr>
      <w:r>
        <w:t>• Display room number.</w:t>
      </w:r>
    </w:p>
    <w:p w14:paraId="316A4CD2" w14:textId="77777777" w:rsidR="00B23B0C" w:rsidRDefault="00000000">
      <w:pPr>
        <w:ind w:left="432" w:hanging="259"/>
      </w:pPr>
      <w:r>
        <w:t>• Display room type.</w:t>
      </w:r>
    </w:p>
    <w:p w14:paraId="5611F3BF" w14:textId="77777777" w:rsidR="00B23B0C" w:rsidRDefault="00000000">
      <w:pPr>
        <w:ind w:left="432" w:hanging="259"/>
      </w:pPr>
      <w:r>
        <w:t>• Display room price.</w:t>
      </w:r>
    </w:p>
    <w:p w14:paraId="09C0CFF7" w14:textId="77777777" w:rsidR="00B23B0C" w:rsidRDefault="00000000">
      <w:pPr>
        <w:ind w:left="432" w:hanging="259"/>
      </w:pPr>
      <w:r>
        <w:t>• Display room capacity.</w:t>
      </w:r>
    </w:p>
    <w:p w14:paraId="44F6E795" w14:textId="77777777" w:rsidR="00B23B0C" w:rsidRDefault="00000000">
      <w:pPr>
        <w:ind w:left="432" w:hanging="259"/>
      </w:pPr>
      <w:r>
        <w:t>• Display room facilities.</w:t>
      </w:r>
    </w:p>
    <w:p w14:paraId="4F1F2974" w14:textId="77777777" w:rsidR="00B23B0C" w:rsidRDefault="00000000">
      <w:pPr>
        <w:ind w:left="432" w:hanging="259"/>
      </w:pPr>
      <w:r>
        <w:t>• Display room description.</w:t>
      </w:r>
    </w:p>
    <w:p w14:paraId="79861750" w14:textId="77777777" w:rsidR="00B23B0C" w:rsidRDefault="00000000">
      <w:pPr>
        <w:ind w:left="432" w:hanging="259"/>
      </w:pPr>
      <w:r>
        <w:t>• Display room images.</w:t>
      </w:r>
    </w:p>
    <w:p w14:paraId="28393F8A" w14:textId="77777777" w:rsidR="00B23B0C" w:rsidRDefault="00000000">
      <w:pPr>
        <w:spacing w:before="160"/>
      </w:pPr>
      <w:r>
        <w:rPr>
          <w:b/>
          <w:sz w:val="24"/>
        </w:rPr>
        <w:t>6. Booking Management</w:t>
      </w:r>
    </w:p>
    <w:p w14:paraId="37476521" w14:textId="77777777" w:rsidR="00B23B0C" w:rsidRDefault="00000000">
      <w:pPr>
        <w:ind w:left="432" w:hanging="259"/>
      </w:pPr>
      <w:r>
        <w:t>• Select an available room.</w:t>
      </w:r>
    </w:p>
    <w:p w14:paraId="48FF6E37" w14:textId="77777777" w:rsidR="00B23B0C" w:rsidRDefault="00000000">
      <w:pPr>
        <w:ind w:left="432" w:hanging="259"/>
      </w:pPr>
      <w:r>
        <w:t>• Enter check-in date.</w:t>
      </w:r>
    </w:p>
    <w:p w14:paraId="0A341BE9" w14:textId="77777777" w:rsidR="00B23B0C" w:rsidRDefault="00000000">
      <w:pPr>
        <w:ind w:left="432" w:hanging="259"/>
      </w:pPr>
      <w:r>
        <w:t>• Enter check-out date.</w:t>
      </w:r>
    </w:p>
    <w:p w14:paraId="0C1F6AA7" w14:textId="77777777" w:rsidR="00B23B0C" w:rsidRDefault="00000000">
      <w:pPr>
        <w:ind w:left="432" w:hanging="259"/>
      </w:pPr>
      <w:r>
        <w:t>• Enter number of guests.</w:t>
      </w:r>
    </w:p>
    <w:p w14:paraId="2C4B3434" w14:textId="77777777" w:rsidR="00B23B0C" w:rsidRDefault="00000000">
      <w:pPr>
        <w:ind w:left="432" w:hanging="259"/>
      </w:pPr>
      <w:r>
        <w:t>• Validate booking information.</w:t>
      </w:r>
    </w:p>
    <w:p w14:paraId="5C1E76D2" w14:textId="77777777" w:rsidR="00B23B0C" w:rsidRDefault="00000000">
      <w:pPr>
        <w:ind w:left="432" w:hanging="259"/>
      </w:pPr>
      <w:r>
        <w:t>• Submit a booking request.</w:t>
      </w:r>
    </w:p>
    <w:p w14:paraId="17C13E84" w14:textId="77777777" w:rsidR="00B23B0C" w:rsidRDefault="00000000">
      <w:pPr>
        <w:spacing w:before="160"/>
      </w:pPr>
      <w:r>
        <w:rPr>
          <w:b/>
          <w:sz w:val="24"/>
        </w:rPr>
        <w:t>7. My Bookings Module</w:t>
      </w:r>
    </w:p>
    <w:p w14:paraId="6B881AD4" w14:textId="77777777" w:rsidR="00B23B0C" w:rsidRDefault="00000000">
      <w:pPr>
        <w:ind w:left="432" w:hanging="259"/>
      </w:pPr>
      <w:r>
        <w:t>• View customer's bookings.</w:t>
      </w:r>
    </w:p>
    <w:p w14:paraId="5F7A1ECA" w14:textId="77777777" w:rsidR="00B23B0C" w:rsidRDefault="00000000">
      <w:pPr>
        <w:ind w:left="432" w:hanging="259"/>
      </w:pPr>
      <w:r>
        <w:t>• View booking details.</w:t>
      </w:r>
    </w:p>
    <w:p w14:paraId="6AFC1B40" w14:textId="77777777" w:rsidR="00B23B0C" w:rsidRDefault="00000000">
      <w:pPr>
        <w:ind w:left="432" w:hanging="259"/>
      </w:pPr>
      <w:r>
        <w:t>• View booking status.</w:t>
      </w:r>
    </w:p>
    <w:p w14:paraId="64AE475B" w14:textId="77777777" w:rsidR="00B23B0C" w:rsidRDefault="00000000">
      <w:pPr>
        <w:ind w:left="432" w:hanging="259"/>
      </w:pPr>
      <w:r>
        <w:t>• Cancel booking when cancellation is allowed.</w:t>
      </w:r>
    </w:p>
    <w:p w14:paraId="0CF4577C" w14:textId="77777777" w:rsidR="00B23B0C" w:rsidRDefault="00000000">
      <w:pPr>
        <w:spacing w:before="160"/>
      </w:pPr>
      <w:r>
        <w:rPr>
          <w:b/>
          <w:sz w:val="24"/>
        </w:rPr>
        <w:t>8. Admin Booking Management</w:t>
      </w:r>
    </w:p>
    <w:p w14:paraId="14CCF954" w14:textId="77777777" w:rsidR="00B23B0C" w:rsidRDefault="00000000">
      <w:pPr>
        <w:ind w:left="432" w:hanging="259"/>
      </w:pPr>
      <w:r>
        <w:t>• View customer booking requests.</w:t>
      </w:r>
    </w:p>
    <w:p w14:paraId="1685D7B8" w14:textId="77777777" w:rsidR="00B23B0C" w:rsidRDefault="00000000">
      <w:pPr>
        <w:ind w:left="432" w:hanging="259"/>
      </w:pPr>
      <w:r>
        <w:lastRenderedPageBreak/>
        <w:t>• View booking details.</w:t>
      </w:r>
    </w:p>
    <w:p w14:paraId="27B17D45" w14:textId="77777777" w:rsidR="00B23B0C" w:rsidRDefault="00000000">
      <w:pPr>
        <w:ind w:left="432" w:hanging="259"/>
      </w:pPr>
      <w:r>
        <w:t>• Approve customer bookings.</w:t>
      </w:r>
    </w:p>
    <w:p w14:paraId="5F1F8839" w14:textId="77777777" w:rsidR="00B23B0C" w:rsidRDefault="00000000">
      <w:pPr>
        <w:ind w:left="432" w:hanging="259"/>
      </w:pPr>
      <w:r>
        <w:t>• Manage booking status.</w:t>
      </w:r>
    </w:p>
    <w:p w14:paraId="57B9C979" w14:textId="77777777" w:rsidR="00B23B0C" w:rsidRDefault="00000000">
      <w:pPr>
        <w:ind w:left="432" w:hanging="259"/>
      </w:pPr>
      <w:r>
        <w:t>• Manage customer booking information.</w:t>
      </w:r>
    </w:p>
    <w:p w14:paraId="0D730DD6" w14:textId="77777777" w:rsidR="00B23B0C" w:rsidRDefault="00000000">
      <w:pPr>
        <w:spacing w:before="160"/>
      </w:pPr>
      <w:r>
        <w:rPr>
          <w:b/>
          <w:sz w:val="24"/>
        </w:rPr>
        <w:t>9. Bill / Invoice Module</w:t>
      </w:r>
    </w:p>
    <w:p w14:paraId="11E68D48" w14:textId="77777777" w:rsidR="00B23B0C" w:rsidRDefault="00000000">
      <w:pPr>
        <w:ind w:left="432" w:hanging="259"/>
      </w:pPr>
      <w:r>
        <w:t>• Generate/view bill for an approved booking.</w:t>
      </w:r>
    </w:p>
    <w:p w14:paraId="54C6C205" w14:textId="77777777" w:rsidR="00B23B0C" w:rsidRDefault="00000000">
      <w:pPr>
        <w:ind w:left="432" w:hanging="259"/>
      </w:pPr>
      <w:r>
        <w:t>• Display booking and amount information.</w:t>
      </w:r>
    </w:p>
    <w:p w14:paraId="680E22DD" w14:textId="77777777" w:rsidR="00B23B0C" w:rsidRDefault="00000000">
      <w:pPr>
        <w:ind w:left="432" w:hanging="259"/>
      </w:pPr>
      <w:r>
        <w:t>• Calculate/display the total bill amount.</w:t>
      </w:r>
    </w:p>
    <w:p w14:paraId="015C6B74" w14:textId="77777777" w:rsidR="00B23B0C" w:rsidRDefault="00000000">
      <w:pPr>
        <w:ind w:left="432" w:hanging="259"/>
      </w:pPr>
      <w:r>
        <w:t>• Print the invoice.</w:t>
      </w:r>
    </w:p>
    <w:p w14:paraId="5192FB95" w14:textId="77777777" w:rsidR="00B23B0C" w:rsidRDefault="00000000">
      <w:pPr>
        <w:ind w:left="432" w:hanging="259"/>
      </w:pPr>
      <w:r>
        <w:t>• Save the invoice for future reference.</w:t>
      </w:r>
    </w:p>
    <w:p w14:paraId="0ECA770C" w14:textId="77777777" w:rsidR="00B23B0C" w:rsidRDefault="00000000">
      <w:pPr>
        <w:spacing w:before="160"/>
      </w:pPr>
      <w:r>
        <w:rPr>
          <w:b/>
          <w:sz w:val="24"/>
        </w:rPr>
        <w:t>10. Contact &amp; Information Module</w:t>
      </w:r>
    </w:p>
    <w:p w14:paraId="0845C63A" w14:textId="77777777" w:rsidR="00B23B0C" w:rsidRDefault="00000000">
      <w:pPr>
        <w:ind w:left="432" w:hanging="259"/>
      </w:pPr>
      <w:r>
        <w:t>• Display hotel information.</w:t>
      </w:r>
    </w:p>
    <w:p w14:paraId="77D261C1" w14:textId="77777777" w:rsidR="00B23B0C" w:rsidRDefault="00000000">
      <w:pPr>
        <w:ind w:left="432" w:hanging="259"/>
      </w:pPr>
      <w:r>
        <w:t>• Display hotel contact details.</w:t>
      </w:r>
    </w:p>
    <w:p w14:paraId="5CFD1C47" w14:textId="77777777" w:rsidR="00B23B0C" w:rsidRDefault="00000000">
      <w:pPr>
        <w:ind w:left="432" w:hanging="259"/>
      </w:pPr>
      <w:r>
        <w:t>• Display hotel address/location.</w:t>
      </w:r>
    </w:p>
    <w:p w14:paraId="7532B0AC" w14:textId="77777777" w:rsidR="00B23B0C" w:rsidRDefault="00000000">
      <w:pPr>
        <w:ind w:left="432" w:hanging="259"/>
      </w:pPr>
      <w:r>
        <w:t>• Display location/map.</w:t>
      </w:r>
    </w:p>
    <w:p w14:paraId="34B0B15E" w14:textId="77777777" w:rsidR="00B23B0C" w:rsidRDefault="00000000">
      <w:pPr>
        <w:ind w:left="432" w:hanging="259"/>
      </w:pPr>
      <w:r>
        <w:t>• Help customers contact and locate the hotel.</w:t>
      </w:r>
    </w:p>
    <w:p w14:paraId="799138CA" w14:textId="77777777" w:rsidR="00B23B0C" w:rsidRDefault="00000000">
      <w:r>
        <w:rPr>
          <w:b/>
          <w:sz w:val="28"/>
        </w:rPr>
        <w:t>Overall Functional Flow</w:t>
      </w:r>
    </w:p>
    <w:p w14:paraId="533C8ED3" w14:textId="77777777" w:rsidR="00B23B0C" w:rsidRDefault="00000000">
      <w:pPr>
        <w:ind w:left="432" w:hanging="259"/>
      </w:pPr>
      <w:r>
        <w:t>• Customer Registration/Login</w:t>
      </w:r>
    </w:p>
    <w:p w14:paraId="55400ECA" w14:textId="77777777" w:rsidR="00B23B0C" w:rsidRDefault="00000000">
      <w:pPr>
        <w:ind w:left="432" w:hanging="259"/>
      </w:pPr>
      <w:r>
        <w:t>• Browse Home Page and Rooms</w:t>
      </w:r>
    </w:p>
    <w:p w14:paraId="158448EE" w14:textId="77777777" w:rsidR="00B23B0C" w:rsidRDefault="00000000">
      <w:pPr>
        <w:ind w:left="432" w:hanging="259"/>
      </w:pPr>
      <w:r>
        <w:t>• View Room Details</w:t>
      </w:r>
    </w:p>
    <w:p w14:paraId="0EEE9B5F" w14:textId="77777777" w:rsidR="00B23B0C" w:rsidRDefault="00000000">
      <w:pPr>
        <w:ind w:left="432" w:hanging="259"/>
      </w:pPr>
      <w:r>
        <w:t>• Select Room and Enter Booking Details</w:t>
      </w:r>
    </w:p>
    <w:p w14:paraId="72CB34DF" w14:textId="77777777" w:rsidR="00B23B0C" w:rsidRDefault="00000000">
      <w:pPr>
        <w:ind w:left="432" w:hanging="259"/>
      </w:pPr>
      <w:r>
        <w:t>• Submit Booking Request</w:t>
      </w:r>
    </w:p>
    <w:p w14:paraId="78B8330A" w14:textId="77777777" w:rsidR="00B23B0C" w:rsidRDefault="00000000">
      <w:pPr>
        <w:ind w:left="432" w:hanging="259"/>
      </w:pPr>
      <w:r>
        <w:t>• Admin Views and Approves Booking</w:t>
      </w:r>
    </w:p>
    <w:p w14:paraId="4D8AF35A" w14:textId="77777777" w:rsidR="00B23B0C" w:rsidRDefault="00000000">
      <w:pPr>
        <w:ind w:left="432" w:hanging="259"/>
      </w:pPr>
      <w:r>
        <w:t>• Customer Checks Booking Status in My Bookings</w:t>
      </w:r>
    </w:p>
    <w:p w14:paraId="66A6B31D" w14:textId="77777777" w:rsidR="00B23B0C" w:rsidRDefault="00000000">
      <w:pPr>
        <w:ind w:left="432" w:hanging="259"/>
      </w:pPr>
      <w:r>
        <w:t>• Approved Booking → Bill/Invoice</w:t>
      </w:r>
    </w:p>
    <w:p w14:paraId="24323D33" w14:textId="77777777" w:rsidR="00B23B0C" w:rsidRDefault="00000000">
      <w:pPr>
        <w:ind w:left="432" w:hanging="259"/>
      </w:pPr>
      <w:r>
        <w:t>• Print or Save Invoice</w:t>
      </w:r>
    </w:p>
    <w:p w14:paraId="366282F4" w14:textId="77777777" w:rsidR="00B23B0C" w:rsidRDefault="00000000">
      <w:pPr>
        <w:ind w:left="432" w:hanging="259"/>
      </w:pPr>
      <w:r>
        <w:t>• Contact/Information available throughout the website</w:t>
      </w:r>
    </w:p>
    <w:tbl>
      <w:tblPr>
        <w:tblStyle w:val="TableGrid"/>
        <w:tblpPr w:leftFromText="180" w:rightFromText="180" w:vertAnchor="page" w:horzAnchor="margin" w:tblpY="2489"/>
        <w:tblW w:w="0" w:type="auto"/>
        <w:tblLook w:val="04A0" w:firstRow="1" w:lastRow="0" w:firstColumn="1" w:lastColumn="0" w:noHBand="0" w:noVBand="1"/>
      </w:tblPr>
      <w:tblGrid>
        <w:gridCol w:w="1700"/>
        <w:gridCol w:w="2287"/>
        <w:gridCol w:w="698"/>
        <w:gridCol w:w="3653"/>
      </w:tblGrid>
      <w:tr w:rsidR="0054014A" w14:paraId="45746CD8" w14:textId="77777777" w:rsidTr="0054014A">
        <w:trPr>
          <w:trHeight w:val="557"/>
        </w:trPr>
        <w:tc>
          <w:tcPr>
            <w:tcW w:w="8338" w:type="dxa"/>
            <w:gridSpan w:val="4"/>
          </w:tcPr>
          <w:p w14:paraId="075AE79F" w14:textId="77777777" w:rsidR="0054014A" w:rsidRPr="00B57AED" w:rsidRDefault="0054014A" w:rsidP="0054014A">
            <w:pPr>
              <w:pStyle w:val="ListParagraph"/>
              <w:numPr>
                <w:ilvl w:val="0"/>
                <w:numId w:val="10"/>
              </w:numPr>
              <w:jc w:val="center"/>
              <w:rPr>
                <w:b/>
                <w:bCs/>
                <w:sz w:val="36"/>
                <w:szCs w:val="36"/>
                <w:u w:val="single"/>
              </w:rPr>
            </w:pPr>
            <w:r>
              <w:rPr>
                <w:b/>
                <w:bCs/>
                <w:sz w:val="36"/>
                <w:szCs w:val="36"/>
                <w:u w:val="single"/>
              </w:rPr>
              <w:lastRenderedPageBreak/>
              <w:t>USER</w:t>
            </w:r>
          </w:p>
        </w:tc>
      </w:tr>
      <w:tr w:rsidR="0054014A" w14:paraId="73C1B236" w14:textId="77777777" w:rsidTr="0054014A">
        <w:trPr>
          <w:trHeight w:val="574"/>
        </w:trPr>
        <w:tc>
          <w:tcPr>
            <w:tcW w:w="1700" w:type="dxa"/>
          </w:tcPr>
          <w:p w14:paraId="1E806925" w14:textId="77777777" w:rsidR="0054014A" w:rsidRPr="00D710FA" w:rsidRDefault="0054014A" w:rsidP="0054014A">
            <w:pPr>
              <w:jc w:val="center"/>
              <w:rPr>
                <w:b/>
                <w:bCs/>
                <w:sz w:val="28"/>
                <w:szCs w:val="28"/>
              </w:rPr>
            </w:pPr>
            <w:r w:rsidRPr="00D710FA">
              <w:rPr>
                <w:b/>
                <w:bCs/>
                <w:sz w:val="28"/>
                <w:szCs w:val="28"/>
              </w:rPr>
              <w:t>Field name</w:t>
            </w:r>
          </w:p>
        </w:tc>
        <w:tc>
          <w:tcPr>
            <w:tcW w:w="2287" w:type="dxa"/>
          </w:tcPr>
          <w:p w14:paraId="3F4E7FA4" w14:textId="77777777" w:rsidR="0054014A" w:rsidRPr="00D710FA" w:rsidRDefault="0054014A" w:rsidP="0054014A">
            <w:pPr>
              <w:jc w:val="center"/>
              <w:rPr>
                <w:b/>
                <w:bCs/>
                <w:sz w:val="28"/>
                <w:szCs w:val="28"/>
              </w:rPr>
            </w:pPr>
            <w:r w:rsidRPr="00D710FA">
              <w:rPr>
                <w:b/>
                <w:bCs/>
                <w:sz w:val="28"/>
                <w:szCs w:val="28"/>
              </w:rPr>
              <w:t>Datatype</w:t>
            </w:r>
          </w:p>
        </w:tc>
        <w:tc>
          <w:tcPr>
            <w:tcW w:w="698" w:type="dxa"/>
          </w:tcPr>
          <w:p w14:paraId="41839031" w14:textId="77777777" w:rsidR="0054014A" w:rsidRPr="00D710FA" w:rsidRDefault="0054014A" w:rsidP="0054014A">
            <w:pPr>
              <w:jc w:val="center"/>
              <w:rPr>
                <w:b/>
                <w:bCs/>
                <w:sz w:val="28"/>
                <w:szCs w:val="28"/>
              </w:rPr>
            </w:pPr>
            <w:r w:rsidRPr="00D710FA">
              <w:rPr>
                <w:b/>
                <w:bCs/>
                <w:sz w:val="28"/>
                <w:szCs w:val="28"/>
              </w:rPr>
              <w:t>Key</w:t>
            </w:r>
          </w:p>
        </w:tc>
        <w:tc>
          <w:tcPr>
            <w:tcW w:w="3653" w:type="dxa"/>
          </w:tcPr>
          <w:p w14:paraId="6F3F8AEE" w14:textId="77777777" w:rsidR="0054014A" w:rsidRPr="00D710FA" w:rsidRDefault="0054014A" w:rsidP="0054014A">
            <w:pPr>
              <w:jc w:val="center"/>
              <w:rPr>
                <w:b/>
                <w:bCs/>
                <w:sz w:val="28"/>
                <w:szCs w:val="28"/>
              </w:rPr>
            </w:pPr>
            <w:r w:rsidRPr="00D710FA">
              <w:rPr>
                <w:b/>
                <w:bCs/>
                <w:sz w:val="28"/>
                <w:szCs w:val="28"/>
              </w:rPr>
              <w:t>Description</w:t>
            </w:r>
          </w:p>
        </w:tc>
      </w:tr>
      <w:tr w:rsidR="0054014A" w14:paraId="5B2B036E" w14:textId="77777777" w:rsidTr="0054014A">
        <w:trPr>
          <w:trHeight w:val="557"/>
        </w:trPr>
        <w:tc>
          <w:tcPr>
            <w:tcW w:w="1700" w:type="dxa"/>
          </w:tcPr>
          <w:p w14:paraId="68DEB53B" w14:textId="77777777" w:rsidR="0054014A" w:rsidRPr="00464B85" w:rsidRDefault="0054014A" w:rsidP="0054014A">
            <w:pPr>
              <w:rPr>
                <w:sz w:val="28"/>
                <w:szCs w:val="28"/>
              </w:rPr>
            </w:pPr>
            <w:r w:rsidRPr="00464B85">
              <w:rPr>
                <w:sz w:val="28"/>
                <w:szCs w:val="28"/>
              </w:rPr>
              <w:t>Id</w:t>
            </w:r>
          </w:p>
        </w:tc>
        <w:tc>
          <w:tcPr>
            <w:tcW w:w="2287" w:type="dxa"/>
          </w:tcPr>
          <w:p w14:paraId="42DB7CC3" w14:textId="77777777" w:rsidR="0054014A" w:rsidRPr="00464B85" w:rsidRDefault="0054014A" w:rsidP="0054014A">
            <w:pPr>
              <w:rPr>
                <w:sz w:val="28"/>
                <w:szCs w:val="28"/>
              </w:rPr>
            </w:pPr>
            <w:r w:rsidRPr="00464B85">
              <w:rPr>
                <w:sz w:val="28"/>
                <w:szCs w:val="28"/>
              </w:rPr>
              <w:t>int</w:t>
            </w:r>
          </w:p>
        </w:tc>
        <w:tc>
          <w:tcPr>
            <w:tcW w:w="698" w:type="dxa"/>
          </w:tcPr>
          <w:p w14:paraId="794E26FE" w14:textId="77777777" w:rsidR="0054014A" w:rsidRPr="00464B85" w:rsidRDefault="0054014A" w:rsidP="0054014A">
            <w:pPr>
              <w:rPr>
                <w:sz w:val="28"/>
                <w:szCs w:val="28"/>
              </w:rPr>
            </w:pPr>
            <w:r w:rsidRPr="00464B85">
              <w:rPr>
                <w:sz w:val="28"/>
                <w:szCs w:val="28"/>
              </w:rPr>
              <w:t>PK</w:t>
            </w:r>
          </w:p>
        </w:tc>
        <w:tc>
          <w:tcPr>
            <w:tcW w:w="3653" w:type="dxa"/>
          </w:tcPr>
          <w:p w14:paraId="463ADC87" w14:textId="77777777" w:rsidR="0054014A" w:rsidRPr="00464B85" w:rsidRDefault="0054014A" w:rsidP="0054014A">
            <w:pPr>
              <w:rPr>
                <w:sz w:val="28"/>
                <w:szCs w:val="28"/>
              </w:rPr>
            </w:pPr>
            <w:r w:rsidRPr="00464B85">
              <w:rPr>
                <w:sz w:val="28"/>
                <w:szCs w:val="28"/>
              </w:rPr>
              <w:t>Unique user id</w:t>
            </w:r>
          </w:p>
        </w:tc>
      </w:tr>
      <w:tr w:rsidR="0054014A" w14:paraId="7202A11F" w14:textId="77777777" w:rsidTr="0054014A">
        <w:trPr>
          <w:trHeight w:val="574"/>
        </w:trPr>
        <w:tc>
          <w:tcPr>
            <w:tcW w:w="1700" w:type="dxa"/>
          </w:tcPr>
          <w:p w14:paraId="1C2F6B61" w14:textId="77777777" w:rsidR="0054014A" w:rsidRPr="00464B85" w:rsidRDefault="0054014A" w:rsidP="0054014A">
            <w:pPr>
              <w:rPr>
                <w:sz w:val="28"/>
                <w:szCs w:val="28"/>
              </w:rPr>
            </w:pPr>
            <w:r w:rsidRPr="00464B85">
              <w:rPr>
                <w:sz w:val="28"/>
                <w:szCs w:val="28"/>
              </w:rPr>
              <w:t>Name</w:t>
            </w:r>
          </w:p>
        </w:tc>
        <w:tc>
          <w:tcPr>
            <w:tcW w:w="2287" w:type="dxa"/>
          </w:tcPr>
          <w:p w14:paraId="6237289A" w14:textId="77777777" w:rsidR="0054014A" w:rsidRPr="00464B85" w:rsidRDefault="0054014A" w:rsidP="0054014A">
            <w:pPr>
              <w:rPr>
                <w:sz w:val="28"/>
                <w:szCs w:val="28"/>
              </w:rPr>
            </w:pPr>
            <w:r w:rsidRPr="00464B85">
              <w:rPr>
                <w:sz w:val="28"/>
                <w:szCs w:val="28"/>
              </w:rPr>
              <w:t>Varchar (30)</w:t>
            </w:r>
          </w:p>
        </w:tc>
        <w:tc>
          <w:tcPr>
            <w:tcW w:w="698" w:type="dxa"/>
          </w:tcPr>
          <w:p w14:paraId="791D76E8" w14:textId="77777777" w:rsidR="0054014A" w:rsidRPr="00464B85" w:rsidRDefault="0054014A" w:rsidP="0054014A">
            <w:pPr>
              <w:rPr>
                <w:b/>
                <w:bCs/>
                <w:sz w:val="28"/>
                <w:szCs w:val="28"/>
                <w:u w:val="single"/>
              </w:rPr>
            </w:pPr>
          </w:p>
        </w:tc>
        <w:tc>
          <w:tcPr>
            <w:tcW w:w="3653" w:type="dxa"/>
          </w:tcPr>
          <w:p w14:paraId="7A678FC0" w14:textId="77777777" w:rsidR="0054014A" w:rsidRPr="00464B85" w:rsidRDefault="0054014A" w:rsidP="0054014A">
            <w:pPr>
              <w:rPr>
                <w:sz w:val="28"/>
                <w:szCs w:val="28"/>
              </w:rPr>
            </w:pPr>
            <w:r w:rsidRPr="00464B85">
              <w:rPr>
                <w:sz w:val="28"/>
                <w:szCs w:val="28"/>
              </w:rPr>
              <w:t>User full name</w:t>
            </w:r>
          </w:p>
        </w:tc>
      </w:tr>
      <w:tr w:rsidR="0054014A" w14:paraId="2E726A38" w14:textId="77777777" w:rsidTr="0054014A">
        <w:trPr>
          <w:trHeight w:val="557"/>
        </w:trPr>
        <w:tc>
          <w:tcPr>
            <w:tcW w:w="1700" w:type="dxa"/>
          </w:tcPr>
          <w:p w14:paraId="69EC2383" w14:textId="77777777" w:rsidR="0054014A" w:rsidRPr="00464B85" w:rsidRDefault="0054014A" w:rsidP="0054014A">
            <w:pPr>
              <w:rPr>
                <w:sz w:val="28"/>
                <w:szCs w:val="28"/>
              </w:rPr>
            </w:pPr>
            <w:r w:rsidRPr="00464B85">
              <w:rPr>
                <w:sz w:val="28"/>
                <w:szCs w:val="28"/>
              </w:rPr>
              <w:t>E-mail</w:t>
            </w:r>
          </w:p>
        </w:tc>
        <w:tc>
          <w:tcPr>
            <w:tcW w:w="2287" w:type="dxa"/>
          </w:tcPr>
          <w:p w14:paraId="231B3F2B" w14:textId="77777777" w:rsidR="0054014A" w:rsidRPr="00464B85" w:rsidRDefault="0054014A" w:rsidP="0054014A">
            <w:pPr>
              <w:rPr>
                <w:b/>
                <w:bCs/>
                <w:sz w:val="28"/>
                <w:szCs w:val="28"/>
                <w:u w:val="single"/>
              </w:rPr>
            </w:pPr>
            <w:r w:rsidRPr="00464B85">
              <w:rPr>
                <w:sz w:val="28"/>
                <w:szCs w:val="28"/>
              </w:rPr>
              <w:t>Varchar (30)</w:t>
            </w:r>
          </w:p>
        </w:tc>
        <w:tc>
          <w:tcPr>
            <w:tcW w:w="698" w:type="dxa"/>
          </w:tcPr>
          <w:p w14:paraId="675321A5" w14:textId="77777777" w:rsidR="0054014A" w:rsidRPr="00464B85" w:rsidRDefault="0054014A" w:rsidP="0054014A">
            <w:pPr>
              <w:rPr>
                <w:b/>
                <w:bCs/>
                <w:sz w:val="28"/>
                <w:szCs w:val="28"/>
                <w:u w:val="single"/>
              </w:rPr>
            </w:pPr>
          </w:p>
        </w:tc>
        <w:tc>
          <w:tcPr>
            <w:tcW w:w="3653" w:type="dxa"/>
          </w:tcPr>
          <w:p w14:paraId="7B3EACA7" w14:textId="77777777" w:rsidR="0054014A" w:rsidRPr="00464B85" w:rsidRDefault="0054014A" w:rsidP="0054014A">
            <w:pPr>
              <w:rPr>
                <w:sz w:val="28"/>
                <w:szCs w:val="28"/>
              </w:rPr>
            </w:pPr>
            <w:r w:rsidRPr="00464B85">
              <w:rPr>
                <w:sz w:val="28"/>
                <w:szCs w:val="28"/>
              </w:rPr>
              <w:t>User email address</w:t>
            </w:r>
          </w:p>
        </w:tc>
      </w:tr>
      <w:tr w:rsidR="0054014A" w14:paraId="666F67C1" w14:textId="77777777" w:rsidTr="0054014A">
        <w:trPr>
          <w:trHeight w:val="557"/>
        </w:trPr>
        <w:tc>
          <w:tcPr>
            <w:tcW w:w="1700" w:type="dxa"/>
          </w:tcPr>
          <w:p w14:paraId="7661C161" w14:textId="77777777" w:rsidR="0054014A" w:rsidRPr="00464B85" w:rsidRDefault="0054014A" w:rsidP="0054014A">
            <w:pPr>
              <w:rPr>
                <w:sz w:val="28"/>
                <w:szCs w:val="28"/>
              </w:rPr>
            </w:pPr>
            <w:r w:rsidRPr="00464B85">
              <w:rPr>
                <w:sz w:val="28"/>
                <w:szCs w:val="28"/>
              </w:rPr>
              <w:t>Mobile</w:t>
            </w:r>
          </w:p>
        </w:tc>
        <w:tc>
          <w:tcPr>
            <w:tcW w:w="2287" w:type="dxa"/>
          </w:tcPr>
          <w:p w14:paraId="1F449AAE" w14:textId="77777777" w:rsidR="0054014A" w:rsidRPr="00464B85" w:rsidRDefault="0054014A" w:rsidP="0054014A">
            <w:pPr>
              <w:rPr>
                <w:b/>
                <w:bCs/>
                <w:sz w:val="28"/>
                <w:szCs w:val="28"/>
                <w:u w:val="single"/>
              </w:rPr>
            </w:pPr>
            <w:r w:rsidRPr="00464B85">
              <w:rPr>
                <w:sz w:val="28"/>
                <w:szCs w:val="28"/>
              </w:rPr>
              <w:t>Numeric (30)</w:t>
            </w:r>
          </w:p>
        </w:tc>
        <w:tc>
          <w:tcPr>
            <w:tcW w:w="698" w:type="dxa"/>
          </w:tcPr>
          <w:p w14:paraId="25EEC32E" w14:textId="77777777" w:rsidR="0054014A" w:rsidRPr="00464B85" w:rsidRDefault="0054014A" w:rsidP="0054014A">
            <w:pPr>
              <w:rPr>
                <w:b/>
                <w:bCs/>
                <w:sz w:val="28"/>
                <w:szCs w:val="28"/>
                <w:u w:val="single"/>
              </w:rPr>
            </w:pPr>
          </w:p>
        </w:tc>
        <w:tc>
          <w:tcPr>
            <w:tcW w:w="3653" w:type="dxa"/>
          </w:tcPr>
          <w:p w14:paraId="53C27781" w14:textId="77777777" w:rsidR="0054014A" w:rsidRPr="00464B85" w:rsidRDefault="0054014A" w:rsidP="0054014A">
            <w:pPr>
              <w:rPr>
                <w:sz w:val="28"/>
                <w:szCs w:val="28"/>
              </w:rPr>
            </w:pPr>
            <w:r w:rsidRPr="00464B85">
              <w:rPr>
                <w:sz w:val="28"/>
                <w:szCs w:val="28"/>
              </w:rPr>
              <w:t>User mobile number</w:t>
            </w:r>
          </w:p>
        </w:tc>
      </w:tr>
      <w:tr w:rsidR="0054014A" w14:paraId="36163514" w14:textId="77777777" w:rsidTr="0054014A">
        <w:trPr>
          <w:trHeight w:val="574"/>
        </w:trPr>
        <w:tc>
          <w:tcPr>
            <w:tcW w:w="1700" w:type="dxa"/>
          </w:tcPr>
          <w:p w14:paraId="5AEC336C" w14:textId="77777777" w:rsidR="0054014A" w:rsidRPr="00464B85" w:rsidRDefault="0054014A" w:rsidP="0054014A">
            <w:pPr>
              <w:rPr>
                <w:sz w:val="28"/>
                <w:szCs w:val="28"/>
              </w:rPr>
            </w:pPr>
            <w:r w:rsidRPr="00464B85">
              <w:rPr>
                <w:sz w:val="28"/>
                <w:szCs w:val="28"/>
              </w:rPr>
              <w:t>Password</w:t>
            </w:r>
          </w:p>
        </w:tc>
        <w:tc>
          <w:tcPr>
            <w:tcW w:w="2287" w:type="dxa"/>
          </w:tcPr>
          <w:p w14:paraId="327DAE0C" w14:textId="77777777" w:rsidR="0054014A" w:rsidRPr="00464B85" w:rsidRDefault="0054014A" w:rsidP="0054014A">
            <w:pPr>
              <w:rPr>
                <w:b/>
                <w:bCs/>
                <w:sz w:val="28"/>
                <w:szCs w:val="28"/>
                <w:u w:val="single"/>
              </w:rPr>
            </w:pPr>
            <w:r w:rsidRPr="00464B85">
              <w:rPr>
                <w:sz w:val="28"/>
                <w:szCs w:val="28"/>
              </w:rPr>
              <w:t>Varchar (30)</w:t>
            </w:r>
          </w:p>
        </w:tc>
        <w:tc>
          <w:tcPr>
            <w:tcW w:w="698" w:type="dxa"/>
          </w:tcPr>
          <w:p w14:paraId="1A8AC6D9" w14:textId="77777777" w:rsidR="0054014A" w:rsidRPr="00464B85" w:rsidRDefault="0054014A" w:rsidP="0054014A">
            <w:pPr>
              <w:rPr>
                <w:b/>
                <w:bCs/>
                <w:sz w:val="28"/>
                <w:szCs w:val="28"/>
                <w:u w:val="single"/>
              </w:rPr>
            </w:pPr>
          </w:p>
        </w:tc>
        <w:tc>
          <w:tcPr>
            <w:tcW w:w="3653" w:type="dxa"/>
          </w:tcPr>
          <w:p w14:paraId="58FB270E" w14:textId="77777777" w:rsidR="0054014A" w:rsidRPr="00464B85" w:rsidRDefault="0054014A" w:rsidP="0054014A">
            <w:pPr>
              <w:rPr>
                <w:sz w:val="28"/>
                <w:szCs w:val="28"/>
              </w:rPr>
            </w:pPr>
            <w:r w:rsidRPr="00464B85">
              <w:rPr>
                <w:sz w:val="28"/>
                <w:szCs w:val="28"/>
              </w:rPr>
              <w:t>User Password</w:t>
            </w:r>
          </w:p>
        </w:tc>
      </w:tr>
      <w:tr w:rsidR="0054014A" w14:paraId="15547782" w14:textId="77777777" w:rsidTr="0054014A">
        <w:trPr>
          <w:trHeight w:val="557"/>
        </w:trPr>
        <w:tc>
          <w:tcPr>
            <w:tcW w:w="1700" w:type="dxa"/>
          </w:tcPr>
          <w:p w14:paraId="0CFF16D0" w14:textId="77777777" w:rsidR="0054014A" w:rsidRPr="00464B85" w:rsidRDefault="0054014A" w:rsidP="0054014A">
            <w:pPr>
              <w:rPr>
                <w:sz w:val="28"/>
                <w:szCs w:val="28"/>
              </w:rPr>
            </w:pPr>
            <w:proofErr w:type="spellStart"/>
            <w:r w:rsidRPr="00464B85">
              <w:rPr>
                <w:sz w:val="28"/>
                <w:szCs w:val="28"/>
              </w:rPr>
              <w:t>Create_at</w:t>
            </w:r>
            <w:proofErr w:type="spellEnd"/>
          </w:p>
        </w:tc>
        <w:tc>
          <w:tcPr>
            <w:tcW w:w="2287" w:type="dxa"/>
          </w:tcPr>
          <w:p w14:paraId="311AD52C" w14:textId="77777777" w:rsidR="0054014A" w:rsidRPr="00464B85" w:rsidRDefault="0054014A" w:rsidP="0054014A">
            <w:pPr>
              <w:ind w:left="720" w:hanging="720"/>
              <w:rPr>
                <w:sz w:val="28"/>
                <w:szCs w:val="28"/>
              </w:rPr>
            </w:pPr>
            <w:r w:rsidRPr="00464B85">
              <w:rPr>
                <w:sz w:val="28"/>
                <w:szCs w:val="28"/>
              </w:rPr>
              <w:t>Timestamp</w:t>
            </w:r>
          </w:p>
        </w:tc>
        <w:tc>
          <w:tcPr>
            <w:tcW w:w="698" w:type="dxa"/>
          </w:tcPr>
          <w:p w14:paraId="6D70C7E2" w14:textId="77777777" w:rsidR="0054014A" w:rsidRPr="00464B85" w:rsidRDefault="0054014A" w:rsidP="0054014A">
            <w:pPr>
              <w:rPr>
                <w:b/>
                <w:bCs/>
                <w:sz w:val="28"/>
                <w:szCs w:val="28"/>
                <w:u w:val="single"/>
              </w:rPr>
            </w:pPr>
          </w:p>
        </w:tc>
        <w:tc>
          <w:tcPr>
            <w:tcW w:w="3653" w:type="dxa"/>
          </w:tcPr>
          <w:p w14:paraId="1AB10D35" w14:textId="77777777" w:rsidR="0054014A" w:rsidRPr="00464B85" w:rsidRDefault="0054014A" w:rsidP="0054014A">
            <w:pPr>
              <w:rPr>
                <w:sz w:val="28"/>
                <w:szCs w:val="28"/>
              </w:rPr>
            </w:pPr>
            <w:r w:rsidRPr="00464B85">
              <w:rPr>
                <w:sz w:val="28"/>
                <w:szCs w:val="28"/>
              </w:rPr>
              <w:t>Date &amp; time of registration</w:t>
            </w:r>
          </w:p>
        </w:tc>
      </w:tr>
    </w:tbl>
    <w:p w14:paraId="2DE2A149" w14:textId="5F41B8AE" w:rsidR="0054014A" w:rsidRDefault="0054014A" w:rsidP="0054014A">
      <w:pPr>
        <w:rPr>
          <w:b/>
          <w:bCs/>
          <w:sz w:val="28"/>
          <w:szCs w:val="28"/>
          <w:u w:val="single"/>
        </w:rPr>
      </w:pPr>
      <w:r w:rsidRPr="0054014A">
        <w:rPr>
          <w:b/>
          <w:bCs/>
          <w:sz w:val="28"/>
          <w:szCs w:val="28"/>
          <w:u w:val="single"/>
        </w:rPr>
        <w:t>DATABASE COLLECTION -: HOTEL MANAGEMENT WEBSITE</w:t>
      </w:r>
    </w:p>
    <w:p w14:paraId="0D4887F1" w14:textId="2EE5C45D" w:rsidR="0054014A" w:rsidRPr="0054014A" w:rsidRDefault="0054014A" w:rsidP="0054014A">
      <w:pPr>
        <w:pStyle w:val="ListParagraph"/>
        <w:numPr>
          <w:ilvl w:val="0"/>
          <w:numId w:val="11"/>
        </w:numPr>
        <w:rPr>
          <w:b/>
          <w:bCs/>
          <w:sz w:val="28"/>
          <w:szCs w:val="28"/>
          <w:u w:val="single"/>
        </w:rPr>
      </w:pPr>
      <w:r>
        <w:rPr>
          <w:b/>
          <w:bCs/>
          <w:sz w:val="28"/>
          <w:szCs w:val="28"/>
          <w:u w:val="single"/>
        </w:rPr>
        <w:t>USER TABLE</w:t>
      </w:r>
    </w:p>
    <w:p w14:paraId="4E88AF4C" w14:textId="77777777" w:rsidR="0054014A" w:rsidRDefault="0054014A" w:rsidP="0054014A">
      <w:pPr>
        <w:rPr>
          <w:b/>
          <w:bCs/>
          <w:sz w:val="28"/>
          <w:szCs w:val="28"/>
          <w:u w:val="single"/>
        </w:rPr>
      </w:pPr>
    </w:p>
    <w:p w14:paraId="5A4A8D6E" w14:textId="77777777" w:rsidR="0054014A" w:rsidRDefault="0054014A" w:rsidP="0054014A">
      <w:pPr>
        <w:jc w:val="center"/>
        <w:rPr>
          <w:b/>
          <w:bCs/>
          <w:sz w:val="28"/>
          <w:szCs w:val="28"/>
          <w:u w:val="single"/>
        </w:rPr>
      </w:pPr>
    </w:p>
    <w:p w14:paraId="75A7EB60" w14:textId="77777777" w:rsidR="0054014A" w:rsidRDefault="0054014A" w:rsidP="0054014A">
      <w:pPr>
        <w:jc w:val="center"/>
        <w:rPr>
          <w:b/>
          <w:bCs/>
          <w:sz w:val="28"/>
          <w:szCs w:val="28"/>
          <w:u w:val="single"/>
        </w:rPr>
      </w:pPr>
    </w:p>
    <w:p w14:paraId="1D71D911" w14:textId="77777777" w:rsidR="0054014A" w:rsidRDefault="0054014A" w:rsidP="0054014A">
      <w:pPr>
        <w:jc w:val="center"/>
        <w:rPr>
          <w:b/>
          <w:bCs/>
          <w:sz w:val="28"/>
          <w:szCs w:val="28"/>
          <w:u w:val="single"/>
        </w:rPr>
      </w:pPr>
    </w:p>
    <w:p w14:paraId="48B2D909" w14:textId="77777777" w:rsidR="0054014A" w:rsidRDefault="0054014A" w:rsidP="0054014A">
      <w:pPr>
        <w:jc w:val="center"/>
        <w:rPr>
          <w:b/>
          <w:bCs/>
          <w:sz w:val="28"/>
          <w:szCs w:val="28"/>
          <w:u w:val="single"/>
        </w:rPr>
      </w:pPr>
    </w:p>
    <w:p w14:paraId="0E7BA238" w14:textId="77777777" w:rsidR="0054014A" w:rsidRDefault="0054014A" w:rsidP="0054014A">
      <w:pPr>
        <w:jc w:val="center"/>
        <w:rPr>
          <w:b/>
          <w:bCs/>
          <w:sz w:val="28"/>
          <w:szCs w:val="28"/>
          <w:u w:val="single"/>
        </w:rPr>
      </w:pPr>
    </w:p>
    <w:p w14:paraId="1A361112" w14:textId="77777777" w:rsidR="0054014A" w:rsidRDefault="0054014A" w:rsidP="0054014A">
      <w:pPr>
        <w:jc w:val="center"/>
        <w:rPr>
          <w:b/>
          <w:bCs/>
          <w:sz w:val="28"/>
          <w:szCs w:val="28"/>
          <w:u w:val="single"/>
        </w:rPr>
      </w:pPr>
    </w:p>
    <w:p w14:paraId="69BDD01C" w14:textId="77777777" w:rsidR="0054014A" w:rsidRDefault="0054014A" w:rsidP="0054014A">
      <w:pPr>
        <w:jc w:val="center"/>
        <w:rPr>
          <w:b/>
          <w:bCs/>
          <w:sz w:val="28"/>
          <w:szCs w:val="28"/>
          <w:u w:val="single"/>
        </w:rPr>
      </w:pPr>
    </w:p>
    <w:p w14:paraId="4766BC1A" w14:textId="77777777" w:rsidR="0054014A" w:rsidRDefault="0054014A" w:rsidP="0054014A">
      <w:pPr>
        <w:rPr>
          <w:b/>
          <w:bCs/>
          <w:sz w:val="28"/>
          <w:szCs w:val="28"/>
          <w:u w:val="single"/>
        </w:rPr>
      </w:pPr>
    </w:p>
    <w:p w14:paraId="19221F83" w14:textId="5C0C726C" w:rsidR="0054014A" w:rsidRPr="0054014A" w:rsidRDefault="0054014A" w:rsidP="0054014A">
      <w:pPr>
        <w:pStyle w:val="ListParagraph"/>
        <w:numPr>
          <w:ilvl w:val="0"/>
          <w:numId w:val="11"/>
        </w:numPr>
        <w:rPr>
          <w:b/>
          <w:bCs/>
          <w:sz w:val="28"/>
          <w:szCs w:val="28"/>
          <w:u w:val="single"/>
        </w:rPr>
      </w:pPr>
      <w:r w:rsidRPr="0054014A">
        <w:rPr>
          <w:b/>
          <w:bCs/>
          <w:sz w:val="28"/>
          <w:szCs w:val="28"/>
          <w:u w:val="single"/>
        </w:rPr>
        <w:t>ADMIN TABLE</w:t>
      </w:r>
    </w:p>
    <w:tbl>
      <w:tblPr>
        <w:tblStyle w:val="TableGrid"/>
        <w:tblpPr w:leftFromText="180" w:rightFromText="180" w:vertAnchor="text" w:horzAnchor="margin" w:tblpY="598"/>
        <w:tblW w:w="0" w:type="auto"/>
        <w:tblLook w:val="04A0" w:firstRow="1" w:lastRow="0" w:firstColumn="1" w:lastColumn="0" w:noHBand="0" w:noVBand="1"/>
      </w:tblPr>
      <w:tblGrid>
        <w:gridCol w:w="2189"/>
        <w:gridCol w:w="2196"/>
        <w:gridCol w:w="857"/>
        <w:gridCol w:w="3204"/>
      </w:tblGrid>
      <w:tr w:rsidR="0054014A" w:rsidRPr="00157B6A" w14:paraId="3FBDADA2" w14:textId="77777777" w:rsidTr="0054014A">
        <w:trPr>
          <w:trHeight w:val="544"/>
        </w:trPr>
        <w:tc>
          <w:tcPr>
            <w:tcW w:w="8446" w:type="dxa"/>
            <w:gridSpan w:val="4"/>
          </w:tcPr>
          <w:p w14:paraId="215B1EEA" w14:textId="77777777" w:rsidR="0054014A" w:rsidRPr="0054014A" w:rsidRDefault="0054014A" w:rsidP="0054014A">
            <w:pPr>
              <w:tabs>
                <w:tab w:val="left" w:pos="947"/>
              </w:tabs>
              <w:ind w:left="360"/>
              <w:jc w:val="center"/>
              <w:rPr>
                <w:b/>
                <w:bCs/>
                <w:sz w:val="36"/>
                <w:szCs w:val="36"/>
              </w:rPr>
            </w:pPr>
            <w:r w:rsidRPr="0054014A">
              <w:rPr>
                <w:b/>
                <w:bCs/>
                <w:sz w:val="36"/>
                <w:szCs w:val="36"/>
              </w:rPr>
              <w:t>ADMIN</w:t>
            </w:r>
          </w:p>
        </w:tc>
      </w:tr>
      <w:tr w:rsidR="0054014A" w14:paraId="6634D3DF" w14:textId="77777777" w:rsidTr="0054014A">
        <w:trPr>
          <w:trHeight w:val="529"/>
        </w:trPr>
        <w:tc>
          <w:tcPr>
            <w:tcW w:w="2189" w:type="dxa"/>
          </w:tcPr>
          <w:p w14:paraId="6ABAE349" w14:textId="77777777" w:rsidR="0054014A" w:rsidRPr="0054014A" w:rsidRDefault="0054014A" w:rsidP="0054014A">
            <w:pPr>
              <w:tabs>
                <w:tab w:val="left" w:pos="947"/>
              </w:tabs>
              <w:jc w:val="center"/>
              <w:rPr>
                <w:b/>
                <w:bCs/>
                <w:sz w:val="28"/>
                <w:szCs w:val="28"/>
              </w:rPr>
            </w:pPr>
            <w:r w:rsidRPr="0054014A">
              <w:rPr>
                <w:b/>
                <w:bCs/>
                <w:sz w:val="28"/>
                <w:szCs w:val="28"/>
              </w:rPr>
              <w:t>Field name</w:t>
            </w:r>
          </w:p>
        </w:tc>
        <w:tc>
          <w:tcPr>
            <w:tcW w:w="2196" w:type="dxa"/>
          </w:tcPr>
          <w:p w14:paraId="1EAE53A5" w14:textId="77777777" w:rsidR="0054014A" w:rsidRPr="0054014A" w:rsidRDefault="0054014A" w:rsidP="0054014A">
            <w:pPr>
              <w:tabs>
                <w:tab w:val="left" w:pos="947"/>
              </w:tabs>
              <w:jc w:val="center"/>
              <w:rPr>
                <w:b/>
                <w:bCs/>
                <w:sz w:val="28"/>
                <w:szCs w:val="28"/>
              </w:rPr>
            </w:pPr>
            <w:r w:rsidRPr="0054014A">
              <w:rPr>
                <w:b/>
                <w:bCs/>
                <w:sz w:val="28"/>
                <w:szCs w:val="28"/>
              </w:rPr>
              <w:t>Datatype</w:t>
            </w:r>
          </w:p>
        </w:tc>
        <w:tc>
          <w:tcPr>
            <w:tcW w:w="857" w:type="dxa"/>
          </w:tcPr>
          <w:p w14:paraId="20CB988A" w14:textId="77777777" w:rsidR="0054014A" w:rsidRPr="0054014A" w:rsidRDefault="0054014A" w:rsidP="0054014A">
            <w:pPr>
              <w:tabs>
                <w:tab w:val="left" w:pos="947"/>
              </w:tabs>
              <w:jc w:val="center"/>
              <w:rPr>
                <w:b/>
                <w:bCs/>
                <w:sz w:val="28"/>
                <w:szCs w:val="28"/>
              </w:rPr>
            </w:pPr>
            <w:r w:rsidRPr="0054014A">
              <w:rPr>
                <w:b/>
                <w:bCs/>
                <w:sz w:val="28"/>
                <w:szCs w:val="28"/>
              </w:rPr>
              <w:t>Key</w:t>
            </w:r>
          </w:p>
        </w:tc>
        <w:tc>
          <w:tcPr>
            <w:tcW w:w="3203" w:type="dxa"/>
          </w:tcPr>
          <w:p w14:paraId="3DA7B76E" w14:textId="77777777" w:rsidR="0054014A" w:rsidRPr="0054014A" w:rsidRDefault="0054014A" w:rsidP="0054014A">
            <w:pPr>
              <w:tabs>
                <w:tab w:val="left" w:pos="947"/>
              </w:tabs>
              <w:jc w:val="center"/>
              <w:rPr>
                <w:b/>
                <w:bCs/>
                <w:sz w:val="28"/>
                <w:szCs w:val="28"/>
              </w:rPr>
            </w:pPr>
            <w:r w:rsidRPr="0054014A">
              <w:rPr>
                <w:b/>
                <w:bCs/>
                <w:sz w:val="28"/>
                <w:szCs w:val="28"/>
              </w:rPr>
              <w:t>Description</w:t>
            </w:r>
          </w:p>
        </w:tc>
      </w:tr>
      <w:tr w:rsidR="0054014A" w14:paraId="564E85F4" w14:textId="77777777" w:rsidTr="0054014A">
        <w:trPr>
          <w:trHeight w:val="544"/>
        </w:trPr>
        <w:tc>
          <w:tcPr>
            <w:tcW w:w="2189" w:type="dxa"/>
          </w:tcPr>
          <w:p w14:paraId="13B0F4D8" w14:textId="77777777" w:rsidR="0054014A" w:rsidRPr="0054014A" w:rsidRDefault="0054014A" w:rsidP="0054014A">
            <w:pPr>
              <w:tabs>
                <w:tab w:val="left" w:pos="947"/>
              </w:tabs>
              <w:rPr>
                <w:sz w:val="28"/>
                <w:szCs w:val="28"/>
              </w:rPr>
            </w:pPr>
            <w:r w:rsidRPr="0054014A">
              <w:rPr>
                <w:sz w:val="28"/>
                <w:szCs w:val="28"/>
              </w:rPr>
              <w:t>Id</w:t>
            </w:r>
          </w:p>
        </w:tc>
        <w:tc>
          <w:tcPr>
            <w:tcW w:w="2196" w:type="dxa"/>
          </w:tcPr>
          <w:p w14:paraId="06ADCC5A" w14:textId="77777777" w:rsidR="0054014A" w:rsidRPr="0054014A" w:rsidRDefault="0054014A" w:rsidP="0054014A">
            <w:pPr>
              <w:tabs>
                <w:tab w:val="left" w:pos="947"/>
              </w:tabs>
              <w:rPr>
                <w:sz w:val="28"/>
                <w:szCs w:val="28"/>
              </w:rPr>
            </w:pPr>
            <w:r w:rsidRPr="0054014A">
              <w:rPr>
                <w:sz w:val="28"/>
                <w:szCs w:val="28"/>
              </w:rPr>
              <w:t>Int</w:t>
            </w:r>
          </w:p>
        </w:tc>
        <w:tc>
          <w:tcPr>
            <w:tcW w:w="857" w:type="dxa"/>
          </w:tcPr>
          <w:p w14:paraId="54854FEB" w14:textId="77777777" w:rsidR="0054014A" w:rsidRPr="0054014A" w:rsidRDefault="0054014A" w:rsidP="0054014A">
            <w:pPr>
              <w:tabs>
                <w:tab w:val="left" w:pos="947"/>
              </w:tabs>
              <w:rPr>
                <w:sz w:val="28"/>
                <w:szCs w:val="28"/>
              </w:rPr>
            </w:pPr>
            <w:r w:rsidRPr="0054014A">
              <w:rPr>
                <w:sz w:val="28"/>
                <w:szCs w:val="28"/>
              </w:rPr>
              <w:t>PK</w:t>
            </w:r>
          </w:p>
        </w:tc>
        <w:tc>
          <w:tcPr>
            <w:tcW w:w="3203" w:type="dxa"/>
          </w:tcPr>
          <w:p w14:paraId="1957BF31" w14:textId="77777777" w:rsidR="0054014A" w:rsidRPr="0054014A" w:rsidRDefault="0054014A" w:rsidP="0054014A">
            <w:pPr>
              <w:tabs>
                <w:tab w:val="left" w:pos="947"/>
              </w:tabs>
              <w:rPr>
                <w:sz w:val="28"/>
                <w:szCs w:val="28"/>
              </w:rPr>
            </w:pPr>
            <w:r w:rsidRPr="0054014A">
              <w:rPr>
                <w:sz w:val="28"/>
                <w:szCs w:val="28"/>
              </w:rPr>
              <w:t>Unique admin Id</w:t>
            </w:r>
          </w:p>
        </w:tc>
      </w:tr>
      <w:tr w:rsidR="0054014A" w14:paraId="3670C72C" w14:textId="77777777" w:rsidTr="0054014A">
        <w:trPr>
          <w:trHeight w:val="544"/>
        </w:trPr>
        <w:tc>
          <w:tcPr>
            <w:tcW w:w="2189" w:type="dxa"/>
          </w:tcPr>
          <w:p w14:paraId="1D75C29A" w14:textId="77777777" w:rsidR="0054014A" w:rsidRPr="0054014A" w:rsidRDefault="0054014A" w:rsidP="0054014A">
            <w:pPr>
              <w:tabs>
                <w:tab w:val="left" w:pos="947"/>
              </w:tabs>
              <w:rPr>
                <w:sz w:val="28"/>
                <w:szCs w:val="28"/>
              </w:rPr>
            </w:pPr>
            <w:r w:rsidRPr="0054014A">
              <w:rPr>
                <w:sz w:val="28"/>
                <w:szCs w:val="28"/>
              </w:rPr>
              <w:t>Name</w:t>
            </w:r>
          </w:p>
        </w:tc>
        <w:tc>
          <w:tcPr>
            <w:tcW w:w="2196" w:type="dxa"/>
          </w:tcPr>
          <w:p w14:paraId="49B74312" w14:textId="77777777" w:rsidR="0054014A" w:rsidRPr="0054014A" w:rsidRDefault="0054014A" w:rsidP="0054014A">
            <w:pPr>
              <w:tabs>
                <w:tab w:val="left" w:pos="947"/>
              </w:tabs>
              <w:rPr>
                <w:sz w:val="28"/>
                <w:szCs w:val="28"/>
              </w:rPr>
            </w:pPr>
            <w:r w:rsidRPr="0054014A">
              <w:rPr>
                <w:sz w:val="28"/>
                <w:szCs w:val="28"/>
              </w:rPr>
              <w:t>Varchar (30)</w:t>
            </w:r>
          </w:p>
        </w:tc>
        <w:tc>
          <w:tcPr>
            <w:tcW w:w="857" w:type="dxa"/>
          </w:tcPr>
          <w:p w14:paraId="1694DB10" w14:textId="77777777" w:rsidR="0054014A" w:rsidRPr="0054014A" w:rsidRDefault="0054014A" w:rsidP="0054014A">
            <w:pPr>
              <w:tabs>
                <w:tab w:val="left" w:pos="947"/>
              </w:tabs>
              <w:rPr>
                <w:sz w:val="28"/>
                <w:szCs w:val="28"/>
              </w:rPr>
            </w:pPr>
          </w:p>
        </w:tc>
        <w:tc>
          <w:tcPr>
            <w:tcW w:w="3203" w:type="dxa"/>
          </w:tcPr>
          <w:p w14:paraId="67A4C043" w14:textId="77777777" w:rsidR="0054014A" w:rsidRPr="0054014A" w:rsidRDefault="0054014A" w:rsidP="0054014A">
            <w:pPr>
              <w:tabs>
                <w:tab w:val="left" w:pos="947"/>
              </w:tabs>
              <w:rPr>
                <w:sz w:val="28"/>
                <w:szCs w:val="28"/>
              </w:rPr>
            </w:pPr>
            <w:r w:rsidRPr="0054014A">
              <w:rPr>
                <w:sz w:val="28"/>
                <w:szCs w:val="28"/>
              </w:rPr>
              <w:t>Admin name</w:t>
            </w:r>
          </w:p>
        </w:tc>
      </w:tr>
      <w:tr w:rsidR="0054014A" w14:paraId="5405C8E6" w14:textId="77777777" w:rsidTr="0054014A">
        <w:trPr>
          <w:trHeight w:val="544"/>
        </w:trPr>
        <w:tc>
          <w:tcPr>
            <w:tcW w:w="2189" w:type="dxa"/>
          </w:tcPr>
          <w:p w14:paraId="1F95ADFD" w14:textId="77777777" w:rsidR="0054014A" w:rsidRPr="0054014A" w:rsidRDefault="0054014A" w:rsidP="0054014A">
            <w:pPr>
              <w:tabs>
                <w:tab w:val="left" w:pos="947"/>
              </w:tabs>
              <w:rPr>
                <w:sz w:val="28"/>
                <w:szCs w:val="28"/>
              </w:rPr>
            </w:pPr>
            <w:r w:rsidRPr="0054014A">
              <w:rPr>
                <w:sz w:val="28"/>
                <w:szCs w:val="28"/>
              </w:rPr>
              <w:t>E-mail</w:t>
            </w:r>
          </w:p>
        </w:tc>
        <w:tc>
          <w:tcPr>
            <w:tcW w:w="2196" w:type="dxa"/>
          </w:tcPr>
          <w:p w14:paraId="4C4095EE" w14:textId="77777777" w:rsidR="0054014A" w:rsidRPr="0054014A" w:rsidRDefault="0054014A" w:rsidP="0054014A">
            <w:pPr>
              <w:tabs>
                <w:tab w:val="left" w:pos="947"/>
              </w:tabs>
              <w:rPr>
                <w:sz w:val="28"/>
                <w:szCs w:val="28"/>
              </w:rPr>
            </w:pPr>
            <w:r w:rsidRPr="0054014A">
              <w:rPr>
                <w:sz w:val="28"/>
                <w:szCs w:val="28"/>
              </w:rPr>
              <w:t>Varchar (30)</w:t>
            </w:r>
          </w:p>
        </w:tc>
        <w:tc>
          <w:tcPr>
            <w:tcW w:w="857" w:type="dxa"/>
          </w:tcPr>
          <w:p w14:paraId="64C4AF30" w14:textId="77777777" w:rsidR="0054014A" w:rsidRPr="0054014A" w:rsidRDefault="0054014A" w:rsidP="0054014A">
            <w:pPr>
              <w:tabs>
                <w:tab w:val="left" w:pos="947"/>
              </w:tabs>
              <w:rPr>
                <w:sz w:val="28"/>
                <w:szCs w:val="28"/>
              </w:rPr>
            </w:pPr>
          </w:p>
        </w:tc>
        <w:tc>
          <w:tcPr>
            <w:tcW w:w="3203" w:type="dxa"/>
          </w:tcPr>
          <w:p w14:paraId="6881BB92" w14:textId="77777777" w:rsidR="0054014A" w:rsidRPr="0054014A" w:rsidRDefault="0054014A" w:rsidP="0054014A">
            <w:pPr>
              <w:tabs>
                <w:tab w:val="left" w:pos="947"/>
              </w:tabs>
              <w:rPr>
                <w:sz w:val="28"/>
                <w:szCs w:val="28"/>
              </w:rPr>
            </w:pPr>
            <w:r w:rsidRPr="0054014A">
              <w:rPr>
                <w:sz w:val="28"/>
                <w:szCs w:val="28"/>
              </w:rPr>
              <w:t>Admin email address</w:t>
            </w:r>
          </w:p>
        </w:tc>
      </w:tr>
      <w:tr w:rsidR="0054014A" w14:paraId="6AF2F355" w14:textId="77777777" w:rsidTr="0054014A">
        <w:trPr>
          <w:trHeight w:val="529"/>
        </w:trPr>
        <w:tc>
          <w:tcPr>
            <w:tcW w:w="2189" w:type="dxa"/>
          </w:tcPr>
          <w:p w14:paraId="7CF8F8DE" w14:textId="77777777" w:rsidR="0054014A" w:rsidRPr="0054014A" w:rsidRDefault="0054014A" w:rsidP="0054014A">
            <w:pPr>
              <w:tabs>
                <w:tab w:val="left" w:pos="947"/>
              </w:tabs>
              <w:rPr>
                <w:sz w:val="28"/>
                <w:szCs w:val="28"/>
              </w:rPr>
            </w:pPr>
            <w:r w:rsidRPr="0054014A">
              <w:rPr>
                <w:sz w:val="28"/>
                <w:szCs w:val="28"/>
              </w:rPr>
              <w:t>Password</w:t>
            </w:r>
          </w:p>
        </w:tc>
        <w:tc>
          <w:tcPr>
            <w:tcW w:w="2196" w:type="dxa"/>
          </w:tcPr>
          <w:p w14:paraId="76704A44" w14:textId="77777777" w:rsidR="0054014A" w:rsidRPr="0054014A" w:rsidRDefault="0054014A" w:rsidP="0054014A">
            <w:pPr>
              <w:tabs>
                <w:tab w:val="left" w:pos="947"/>
              </w:tabs>
              <w:rPr>
                <w:sz w:val="28"/>
                <w:szCs w:val="28"/>
              </w:rPr>
            </w:pPr>
            <w:r w:rsidRPr="0054014A">
              <w:rPr>
                <w:sz w:val="28"/>
                <w:szCs w:val="28"/>
              </w:rPr>
              <w:t>Varchar (30)</w:t>
            </w:r>
          </w:p>
        </w:tc>
        <w:tc>
          <w:tcPr>
            <w:tcW w:w="857" w:type="dxa"/>
          </w:tcPr>
          <w:p w14:paraId="4CDE0904" w14:textId="77777777" w:rsidR="0054014A" w:rsidRPr="0054014A" w:rsidRDefault="0054014A" w:rsidP="0054014A">
            <w:pPr>
              <w:tabs>
                <w:tab w:val="left" w:pos="947"/>
              </w:tabs>
              <w:rPr>
                <w:sz w:val="28"/>
                <w:szCs w:val="28"/>
              </w:rPr>
            </w:pPr>
          </w:p>
        </w:tc>
        <w:tc>
          <w:tcPr>
            <w:tcW w:w="3203" w:type="dxa"/>
          </w:tcPr>
          <w:p w14:paraId="7D0CB118" w14:textId="77777777" w:rsidR="0054014A" w:rsidRPr="0054014A" w:rsidRDefault="0054014A" w:rsidP="0054014A">
            <w:pPr>
              <w:tabs>
                <w:tab w:val="left" w:pos="947"/>
              </w:tabs>
              <w:rPr>
                <w:sz w:val="28"/>
                <w:szCs w:val="28"/>
              </w:rPr>
            </w:pPr>
            <w:r w:rsidRPr="0054014A">
              <w:rPr>
                <w:sz w:val="28"/>
                <w:szCs w:val="28"/>
              </w:rPr>
              <w:t xml:space="preserve"> Password</w:t>
            </w:r>
          </w:p>
        </w:tc>
      </w:tr>
      <w:tr w:rsidR="0054014A" w14:paraId="238AE7C2" w14:textId="77777777" w:rsidTr="0054014A">
        <w:trPr>
          <w:trHeight w:val="544"/>
        </w:trPr>
        <w:tc>
          <w:tcPr>
            <w:tcW w:w="2189" w:type="dxa"/>
          </w:tcPr>
          <w:p w14:paraId="056DE969" w14:textId="77777777" w:rsidR="0054014A" w:rsidRPr="0054014A" w:rsidRDefault="0054014A" w:rsidP="0054014A">
            <w:pPr>
              <w:tabs>
                <w:tab w:val="left" w:pos="947"/>
              </w:tabs>
              <w:rPr>
                <w:sz w:val="28"/>
                <w:szCs w:val="28"/>
              </w:rPr>
            </w:pPr>
            <w:proofErr w:type="spellStart"/>
            <w:r w:rsidRPr="0054014A">
              <w:rPr>
                <w:sz w:val="28"/>
                <w:szCs w:val="28"/>
              </w:rPr>
              <w:t>Create_at</w:t>
            </w:r>
            <w:proofErr w:type="spellEnd"/>
          </w:p>
        </w:tc>
        <w:tc>
          <w:tcPr>
            <w:tcW w:w="2196" w:type="dxa"/>
          </w:tcPr>
          <w:p w14:paraId="64A0196A" w14:textId="77777777" w:rsidR="0054014A" w:rsidRPr="0054014A" w:rsidRDefault="0054014A" w:rsidP="0054014A">
            <w:pPr>
              <w:tabs>
                <w:tab w:val="left" w:pos="947"/>
              </w:tabs>
              <w:rPr>
                <w:sz w:val="28"/>
                <w:szCs w:val="28"/>
              </w:rPr>
            </w:pPr>
            <w:r w:rsidRPr="0054014A">
              <w:rPr>
                <w:sz w:val="28"/>
                <w:szCs w:val="28"/>
              </w:rPr>
              <w:t>Timestamp</w:t>
            </w:r>
          </w:p>
        </w:tc>
        <w:tc>
          <w:tcPr>
            <w:tcW w:w="857" w:type="dxa"/>
          </w:tcPr>
          <w:p w14:paraId="6CFBE127" w14:textId="77777777" w:rsidR="0054014A" w:rsidRPr="0054014A" w:rsidRDefault="0054014A" w:rsidP="0054014A">
            <w:pPr>
              <w:tabs>
                <w:tab w:val="left" w:pos="947"/>
              </w:tabs>
              <w:rPr>
                <w:sz w:val="28"/>
                <w:szCs w:val="28"/>
              </w:rPr>
            </w:pPr>
          </w:p>
        </w:tc>
        <w:tc>
          <w:tcPr>
            <w:tcW w:w="3203" w:type="dxa"/>
          </w:tcPr>
          <w:p w14:paraId="15F999B8" w14:textId="77777777" w:rsidR="0054014A" w:rsidRPr="0054014A" w:rsidRDefault="0054014A" w:rsidP="0054014A">
            <w:pPr>
              <w:tabs>
                <w:tab w:val="left" w:pos="947"/>
              </w:tabs>
              <w:rPr>
                <w:sz w:val="28"/>
                <w:szCs w:val="28"/>
              </w:rPr>
            </w:pPr>
            <w:r w:rsidRPr="0054014A">
              <w:rPr>
                <w:sz w:val="28"/>
                <w:szCs w:val="28"/>
              </w:rPr>
              <w:t xml:space="preserve">Date &amp; time </w:t>
            </w:r>
          </w:p>
        </w:tc>
      </w:tr>
    </w:tbl>
    <w:p w14:paraId="1640D0EB" w14:textId="77777777" w:rsidR="0054014A" w:rsidRDefault="0054014A" w:rsidP="0054014A">
      <w:pPr>
        <w:pStyle w:val="ListParagraph"/>
        <w:rPr>
          <w:b/>
          <w:bCs/>
          <w:sz w:val="28"/>
          <w:szCs w:val="28"/>
          <w:u w:val="single"/>
        </w:rPr>
      </w:pPr>
    </w:p>
    <w:p w14:paraId="1C6B357F" w14:textId="77777777" w:rsidR="0054014A" w:rsidRDefault="0054014A" w:rsidP="0054014A">
      <w:pPr>
        <w:pStyle w:val="ListParagraph"/>
        <w:rPr>
          <w:b/>
          <w:bCs/>
          <w:sz w:val="28"/>
          <w:szCs w:val="28"/>
          <w:u w:val="single"/>
        </w:rPr>
      </w:pPr>
    </w:p>
    <w:p w14:paraId="4FD1AE55" w14:textId="77777777" w:rsidR="00331B6B" w:rsidRDefault="00331B6B" w:rsidP="0054014A">
      <w:pPr>
        <w:pStyle w:val="ListParagraph"/>
        <w:rPr>
          <w:b/>
          <w:bCs/>
          <w:sz w:val="28"/>
          <w:szCs w:val="28"/>
          <w:u w:val="single"/>
        </w:rPr>
      </w:pPr>
    </w:p>
    <w:p w14:paraId="0C0BB24B" w14:textId="77777777" w:rsidR="00331B6B" w:rsidRDefault="00331B6B" w:rsidP="0054014A">
      <w:pPr>
        <w:pStyle w:val="ListParagraph"/>
        <w:rPr>
          <w:b/>
          <w:bCs/>
          <w:sz w:val="28"/>
          <w:szCs w:val="28"/>
          <w:u w:val="single"/>
        </w:rPr>
      </w:pPr>
    </w:p>
    <w:p w14:paraId="6710717F" w14:textId="77777777" w:rsidR="00331B6B" w:rsidRDefault="00331B6B" w:rsidP="0054014A">
      <w:pPr>
        <w:pStyle w:val="ListParagraph"/>
        <w:rPr>
          <w:b/>
          <w:bCs/>
          <w:sz w:val="28"/>
          <w:szCs w:val="28"/>
          <w:u w:val="single"/>
        </w:rPr>
      </w:pPr>
    </w:p>
    <w:p w14:paraId="12965B0F" w14:textId="77777777" w:rsidR="00331B6B" w:rsidRDefault="00331B6B" w:rsidP="0054014A">
      <w:pPr>
        <w:pStyle w:val="ListParagraph"/>
        <w:rPr>
          <w:b/>
          <w:bCs/>
          <w:sz w:val="28"/>
          <w:szCs w:val="28"/>
          <w:u w:val="single"/>
        </w:rPr>
      </w:pPr>
    </w:p>
    <w:p w14:paraId="28F70E0B" w14:textId="77777777" w:rsidR="00331B6B" w:rsidRDefault="00331B6B" w:rsidP="0054014A">
      <w:pPr>
        <w:pStyle w:val="ListParagraph"/>
        <w:rPr>
          <w:b/>
          <w:bCs/>
          <w:sz w:val="28"/>
          <w:szCs w:val="28"/>
          <w:u w:val="single"/>
        </w:rPr>
      </w:pPr>
    </w:p>
    <w:p w14:paraId="149E66D1" w14:textId="77777777" w:rsidR="00331B6B" w:rsidRDefault="00331B6B" w:rsidP="0054014A">
      <w:pPr>
        <w:pStyle w:val="ListParagraph"/>
        <w:rPr>
          <w:b/>
          <w:bCs/>
          <w:sz w:val="28"/>
          <w:szCs w:val="28"/>
          <w:u w:val="single"/>
        </w:rPr>
      </w:pPr>
    </w:p>
    <w:p w14:paraId="41C002D8" w14:textId="77777777" w:rsidR="00331B6B" w:rsidRDefault="00331B6B" w:rsidP="0054014A">
      <w:pPr>
        <w:pStyle w:val="ListParagraph"/>
        <w:rPr>
          <w:b/>
          <w:bCs/>
          <w:sz w:val="28"/>
          <w:szCs w:val="28"/>
          <w:u w:val="single"/>
        </w:rPr>
      </w:pPr>
    </w:p>
    <w:p w14:paraId="105C4F03" w14:textId="77777777" w:rsidR="00331B6B" w:rsidRDefault="00331B6B" w:rsidP="0054014A">
      <w:pPr>
        <w:pStyle w:val="ListParagraph"/>
        <w:rPr>
          <w:b/>
          <w:bCs/>
          <w:sz w:val="28"/>
          <w:szCs w:val="28"/>
          <w:u w:val="single"/>
        </w:rPr>
      </w:pPr>
    </w:p>
    <w:p w14:paraId="5379D46A" w14:textId="77777777" w:rsidR="00331B6B" w:rsidRDefault="00331B6B" w:rsidP="0054014A">
      <w:pPr>
        <w:pStyle w:val="ListParagraph"/>
        <w:rPr>
          <w:b/>
          <w:bCs/>
          <w:sz w:val="28"/>
          <w:szCs w:val="28"/>
          <w:u w:val="single"/>
        </w:rPr>
      </w:pPr>
    </w:p>
    <w:p w14:paraId="620817B5" w14:textId="77777777" w:rsidR="00331B6B" w:rsidRDefault="00331B6B" w:rsidP="0054014A">
      <w:pPr>
        <w:pStyle w:val="ListParagraph"/>
        <w:rPr>
          <w:b/>
          <w:bCs/>
          <w:sz w:val="28"/>
          <w:szCs w:val="28"/>
          <w:u w:val="single"/>
        </w:rPr>
      </w:pPr>
    </w:p>
    <w:p w14:paraId="048EFEE4" w14:textId="77777777" w:rsidR="00331B6B" w:rsidRDefault="00331B6B" w:rsidP="0054014A">
      <w:pPr>
        <w:pStyle w:val="ListParagraph"/>
        <w:rPr>
          <w:b/>
          <w:bCs/>
          <w:sz w:val="28"/>
          <w:szCs w:val="28"/>
          <w:u w:val="single"/>
        </w:rPr>
      </w:pPr>
    </w:p>
    <w:p w14:paraId="1846115B" w14:textId="77777777" w:rsidR="00331B6B" w:rsidRDefault="00331B6B" w:rsidP="0054014A">
      <w:pPr>
        <w:pStyle w:val="ListParagraph"/>
        <w:rPr>
          <w:b/>
          <w:bCs/>
          <w:sz w:val="28"/>
          <w:szCs w:val="28"/>
          <w:u w:val="single"/>
        </w:rPr>
      </w:pPr>
    </w:p>
    <w:p w14:paraId="55BEE82A" w14:textId="77777777" w:rsidR="00331B6B" w:rsidRDefault="00331B6B" w:rsidP="0054014A">
      <w:pPr>
        <w:pStyle w:val="ListParagraph"/>
        <w:rPr>
          <w:b/>
          <w:bCs/>
          <w:sz w:val="28"/>
          <w:szCs w:val="28"/>
          <w:u w:val="single"/>
        </w:rPr>
      </w:pPr>
    </w:p>
    <w:p w14:paraId="2555E241" w14:textId="77777777" w:rsidR="00331B6B" w:rsidRDefault="00331B6B" w:rsidP="0054014A">
      <w:pPr>
        <w:pStyle w:val="ListParagraph"/>
        <w:rPr>
          <w:b/>
          <w:bCs/>
          <w:sz w:val="28"/>
          <w:szCs w:val="28"/>
          <w:u w:val="single"/>
        </w:rPr>
      </w:pPr>
    </w:p>
    <w:p w14:paraId="21A110DA" w14:textId="77777777" w:rsidR="00331B6B" w:rsidRDefault="00331B6B" w:rsidP="0054014A">
      <w:pPr>
        <w:pStyle w:val="ListParagraph"/>
        <w:rPr>
          <w:b/>
          <w:bCs/>
          <w:sz w:val="28"/>
          <w:szCs w:val="28"/>
          <w:u w:val="single"/>
        </w:rPr>
      </w:pPr>
    </w:p>
    <w:p w14:paraId="78A73976" w14:textId="56AD3BF8" w:rsidR="00331B6B" w:rsidRDefault="00331B6B" w:rsidP="00331B6B">
      <w:pPr>
        <w:pStyle w:val="ListParagraph"/>
        <w:numPr>
          <w:ilvl w:val="0"/>
          <w:numId w:val="11"/>
        </w:numPr>
        <w:rPr>
          <w:b/>
          <w:bCs/>
          <w:sz w:val="28"/>
          <w:szCs w:val="28"/>
          <w:u w:val="single"/>
        </w:rPr>
      </w:pPr>
      <w:r>
        <w:rPr>
          <w:b/>
          <w:bCs/>
          <w:sz w:val="28"/>
          <w:szCs w:val="28"/>
          <w:u w:val="single"/>
        </w:rPr>
        <w:lastRenderedPageBreak/>
        <w:t>ROOMS</w:t>
      </w:r>
    </w:p>
    <w:tbl>
      <w:tblPr>
        <w:tblStyle w:val="TableGrid"/>
        <w:tblpPr w:leftFromText="180" w:rightFromText="180" w:vertAnchor="text" w:horzAnchor="margin" w:tblpY="334"/>
        <w:tblW w:w="0" w:type="auto"/>
        <w:tblLook w:val="04A0" w:firstRow="1" w:lastRow="0" w:firstColumn="1" w:lastColumn="0" w:noHBand="0" w:noVBand="1"/>
      </w:tblPr>
      <w:tblGrid>
        <w:gridCol w:w="1708"/>
        <w:gridCol w:w="2141"/>
        <w:gridCol w:w="716"/>
        <w:gridCol w:w="3693"/>
      </w:tblGrid>
      <w:tr w:rsidR="00331B6B" w:rsidRPr="00FC627D" w14:paraId="7570C5FC" w14:textId="77777777" w:rsidTr="00331B6B">
        <w:trPr>
          <w:trHeight w:val="390"/>
        </w:trPr>
        <w:tc>
          <w:tcPr>
            <w:tcW w:w="8258" w:type="dxa"/>
            <w:gridSpan w:val="4"/>
          </w:tcPr>
          <w:p w14:paraId="4B64CF47" w14:textId="77777777" w:rsidR="00331B6B" w:rsidRPr="00FC627D" w:rsidRDefault="00331B6B" w:rsidP="00331B6B">
            <w:pPr>
              <w:ind w:left="360"/>
              <w:jc w:val="center"/>
              <w:rPr>
                <w:b/>
                <w:bCs/>
                <w:sz w:val="36"/>
                <w:szCs w:val="36"/>
                <w:u w:val="single"/>
              </w:rPr>
            </w:pPr>
            <w:r>
              <w:rPr>
                <w:b/>
                <w:bCs/>
                <w:sz w:val="36"/>
                <w:szCs w:val="36"/>
                <w:u w:val="single"/>
              </w:rPr>
              <w:t>3.</w:t>
            </w:r>
            <w:r w:rsidRPr="00FC627D">
              <w:rPr>
                <w:b/>
                <w:bCs/>
                <w:sz w:val="36"/>
                <w:szCs w:val="36"/>
                <w:u w:val="single"/>
              </w:rPr>
              <w:t>ROOMS</w:t>
            </w:r>
          </w:p>
        </w:tc>
      </w:tr>
      <w:tr w:rsidR="00331B6B" w:rsidRPr="00D710FA" w14:paraId="291C97B0" w14:textId="77777777" w:rsidTr="00331B6B">
        <w:trPr>
          <w:trHeight w:val="381"/>
        </w:trPr>
        <w:tc>
          <w:tcPr>
            <w:tcW w:w="1708" w:type="dxa"/>
          </w:tcPr>
          <w:p w14:paraId="026843AB" w14:textId="77777777" w:rsidR="00331B6B" w:rsidRPr="00D710FA" w:rsidRDefault="00331B6B" w:rsidP="00331B6B">
            <w:pPr>
              <w:spacing w:line="276" w:lineRule="auto"/>
              <w:jc w:val="center"/>
              <w:rPr>
                <w:b/>
                <w:bCs/>
                <w:sz w:val="28"/>
                <w:szCs w:val="28"/>
              </w:rPr>
            </w:pPr>
            <w:r w:rsidRPr="00D710FA">
              <w:rPr>
                <w:b/>
                <w:bCs/>
                <w:sz w:val="28"/>
                <w:szCs w:val="28"/>
              </w:rPr>
              <w:t>Field name</w:t>
            </w:r>
          </w:p>
        </w:tc>
        <w:tc>
          <w:tcPr>
            <w:tcW w:w="2141" w:type="dxa"/>
          </w:tcPr>
          <w:p w14:paraId="74F8B8FB" w14:textId="77777777" w:rsidR="00331B6B" w:rsidRPr="00D710FA" w:rsidRDefault="00331B6B" w:rsidP="00331B6B">
            <w:pPr>
              <w:spacing w:line="276" w:lineRule="auto"/>
              <w:jc w:val="center"/>
              <w:rPr>
                <w:b/>
                <w:bCs/>
                <w:sz w:val="28"/>
                <w:szCs w:val="28"/>
              </w:rPr>
            </w:pPr>
            <w:r w:rsidRPr="00D710FA">
              <w:rPr>
                <w:b/>
                <w:bCs/>
                <w:sz w:val="28"/>
                <w:szCs w:val="28"/>
              </w:rPr>
              <w:t>Datatype</w:t>
            </w:r>
          </w:p>
        </w:tc>
        <w:tc>
          <w:tcPr>
            <w:tcW w:w="716" w:type="dxa"/>
          </w:tcPr>
          <w:p w14:paraId="04DD686E" w14:textId="77777777" w:rsidR="00331B6B" w:rsidRPr="00D710FA" w:rsidRDefault="00331B6B" w:rsidP="00331B6B">
            <w:pPr>
              <w:spacing w:line="276" w:lineRule="auto"/>
              <w:jc w:val="center"/>
              <w:rPr>
                <w:b/>
                <w:bCs/>
                <w:sz w:val="28"/>
                <w:szCs w:val="28"/>
              </w:rPr>
            </w:pPr>
            <w:r w:rsidRPr="00D710FA">
              <w:rPr>
                <w:b/>
                <w:bCs/>
                <w:sz w:val="28"/>
                <w:szCs w:val="28"/>
              </w:rPr>
              <w:t>Key</w:t>
            </w:r>
          </w:p>
        </w:tc>
        <w:tc>
          <w:tcPr>
            <w:tcW w:w="3693" w:type="dxa"/>
          </w:tcPr>
          <w:p w14:paraId="3CFBF617" w14:textId="77777777" w:rsidR="00331B6B" w:rsidRPr="00D710FA" w:rsidRDefault="00331B6B" w:rsidP="00331B6B">
            <w:pPr>
              <w:spacing w:line="276" w:lineRule="auto"/>
              <w:jc w:val="center"/>
              <w:rPr>
                <w:b/>
                <w:bCs/>
                <w:sz w:val="28"/>
                <w:szCs w:val="28"/>
              </w:rPr>
            </w:pPr>
            <w:r w:rsidRPr="00D710FA">
              <w:rPr>
                <w:b/>
                <w:bCs/>
                <w:sz w:val="28"/>
                <w:szCs w:val="28"/>
              </w:rPr>
              <w:t>Description</w:t>
            </w:r>
          </w:p>
        </w:tc>
      </w:tr>
      <w:tr w:rsidR="00331B6B" w:rsidRPr="00464B85" w14:paraId="7F33AF66" w14:textId="77777777" w:rsidTr="00331B6B">
        <w:trPr>
          <w:trHeight w:val="390"/>
        </w:trPr>
        <w:tc>
          <w:tcPr>
            <w:tcW w:w="1708" w:type="dxa"/>
          </w:tcPr>
          <w:p w14:paraId="48F411C7" w14:textId="77777777" w:rsidR="00331B6B" w:rsidRPr="00464B85" w:rsidRDefault="00331B6B" w:rsidP="00331B6B">
            <w:pPr>
              <w:spacing w:line="276" w:lineRule="auto"/>
              <w:rPr>
                <w:sz w:val="28"/>
                <w:szCs w:val="28"/>
              </w:rPr>
            </w:pPr>
            <w:r w:rsidRPr="00464B85">
              <w:rPr>
                <w:sz w:val="28"/>
                <w:szCs w:val="28"/>
              </w:rPr>
              <w:t>Id</w:t>
            </w:r>
          </w:p>
        </w:tc>
        <w:tc>
          <w:tcPr>
            <w:tcW w:w="2141" w:type="dxa"/>
          </w:tcPr>
          <w:p w14:paraId="565AED23" w14:textId="77777777" w:rsidR="00331B6B" w:rsidRPr="00464B85" w:rsidRDefault="00331B6B" w:rsidP="00331B6B">
            <w:pPr>
              <w:spacing w:line="276" w:lineRule="auto"/>
              <w:rPr>
                <w:sz w:val="28"/>
                <w:szCs w:val="28"/>
              </w:rPr>
            </w:pPr>
            <w:r w:rsidRPr="00464B85">
              <w:rPr>
                <w:sz w:val="28"/>
                <w:szCs w:val="28"/>
              </w:rPr>
              <w:t>Int</w:t>
            </w:r>
          </w:p>
        </w:tc>
        <w:tc>
          <w:tcPr>
            <w:tcW w:w="716" w:type="dxa"/>
          </w:tcPr>
          <w:p w14:paraId="79483C7D" w14:textId="77777777" w:rsidR="00331B6B" w:rsidRPr="00464B85" w:rsidRDefault="00331B6B" w:rsidP="00331B6B">
            <w:pPr>
              <w:spacing w:line="276" w:lineRule="auto"/>
              <w:rPr>
                <w:sz w:val="28"/>
                <w:szCs w:val="28"/>
              </w:rPr>
            </w:pPr>
            <w:r w:rsidRPr="00464B85">
              <w:rPr>
                <w:sz w:val="28"/>
                <w:szCs w:val="28"/>
              </w:rPr>
              <w:t>PK</w:t>
            </w:r>
          </w:p>
        </w:tc>
        <w:tc>
          <w:tcPr>
            <w:tcW w:w="3693" w:type="dxa"/>
          </w:tcPr>
          <w:p w14:paraId="63459360" w14:textId="77777777" w:rsidR="00331B6B" w:rsidRPr="00464B85" w:rsidRDefault="00331B6B" w:rsidP="00331B6B">
            <w:pPr>
              <w:spacing w:line="276" w:lineRule="auto"/>
              <w:rPr>
                <w:sz w:val="28"/>
                <w:szCs w:val="28"/>
              </w:rPr>
            </w:pPr>
            <w:r w:rsidRPr="00464B85">
              <w:rPr>
                <w:sz w:val="28"/>
                <w:szCs w:val="28"/>
              </w:rPr>
              <w:t>Unique Room id</w:t>
            </w:r>
          </w:p>
        </w:tc>
      </w:tr>
      <w:tr w:rsidR="00331B6B" w:rsidRPr="00464B85" w14:paraId="5CF6B91F" w14:textId="77777777" w:rsidTr="00331B6B">
        <w:trPr>
          <w:trHeight w:val="390"/>
        </w:trPr>
        <w:tc>
          <w:tcPr>
            <w:tcW w:w="1708" w:type="dxa"/>
          </w:tcPr>
          <w:p w14:paraId="7CDCE0F9" w14:textId="77777777" w:rsidR="00331B6B" w:rsidRPr="00464B85" w:rsidRDefault="00331B6B" w:rsidP="00331B6B">
            <w:pPr>
              <w:spacing w:line="276" w:lineRule="auto"/>
              <w:rPr>
                <w:sz w:val="28"/>
                <w:szCs w:val="28"/>
              </w:rPr>
            </w:pPr>
            <w:proofErr w:type="spellStart"/>
            <w:r w:rsidRPr="00464B85">
              <w:rPr>
                <w:sz w:val="28"/>
                <w:szCs w:val="28"/>
              </w:rPr>
              <w:t>Room_no</w:t>
            </w:r>
            <w:proofErr w:type="spellEnd"/>
          </w:p>
        </w:tc>
        <w:tc>
          <w:tcPr>
            <w:tcW w:w="2141" w:type="dxa"/>
          </w:tcPr>
          <w:p w14:paraId="40AFB9A7" w14:textId="77777777" w:rsidR="00331B6B" w:rsidRPr="00464B85" w:rsidRDefault="00331B6B" w:rsidP="00331B6B">
            <w:pPr>
              <w:spacing w:line="276" w:lineRule="auto"/>
              <w:rPr>
                <w:sz w:val="28"/>
                <w:szCs w:val="28"/>
              </w:rPr>
            </w:pPr>
            <w:r w:rsidRPr="00464B85">
              <w:rPr>
                <w:sz w:val="28"/>
                <w:szCs w:val="28"/>
              </w:rPr>
              <w:t>Numeric (3)</w:t>
            </w:r>
          </w:p>
        </w:tc>
        <w:tc>
          <w:tcPr>
            <w:tcW w:w="716" w:type="dxa"/>
          </w:tcPr>
          <w:p w14:paraId="307205A0" w14:textId="77777777" w:rsidR="00331B6B" w:rsidRPr="00464B85" w:rsidRDefault="00331B6B" w:rsidP="00331B6B">
            <w:pPr>
              <w:spacing w:line="276" w:lineRule="auto"/>
              <w:rPr>
                <w:sz w:val="28"/>
                <w:szCs w:val="28"/>
              </w:rPr>
            </w:pPr>
          </w:p>
        </w:tc>
        <w:tc>
          <w:tcPr>
            <w:tcW w:w="3693" w:type="dxa"/>
          </w:tcPr>
          <w:p w14:paraId="214E8951" w14:textId="77777777" w:rsidR="00331B6B" w:rsidRPr="00464B85" w:rsidRDefault="00331B6B" w:rsidP="00331B6B">
            <w:pPr>
              <w:spacing w:line="276" w:lineRule="auto"/>
              <w:rPr>
                <w:sz w:val="28"/>
                <w:szCs w:val="28"/>
              </w:rPr>
            </w:pPr>
            <w:r w:rsidRPr="00464B85">
              <w:rPr>
                <w:sz w:val="28"/>
                <w:szCs w:val="28"/>
              </w:rPr>
              <w:t>Hotel Room number</w:t>
            </w:r>
          </w:p>
        </w:tc>
      </w:tr>
      <w:tr w:rsidR="00331B6B" w:rsidRPr="00464B85" w14:paraId="741BC28A" w14:textId="77777777" w:rsidTr="00331B6B">
        <w:trPr>
          <w:trHeight w:val="390"/>
        </w:trPr>
        <w:tc>
          <w:tcPr>
            <w:tcW w:w="1708" w:type="dxa"/>
          </w:tcPr>
          <w:p w14:paraId="0028CC28" w14:textId="77777777" w:rsidR="00331B6B" w:rsidRPr="00464B85" w:rsidRDefault="00331B6B" w:rsidP="00331B6B">
            <w:pPr>
              <w:spacing w:line="276" w:lineRule="auto"/>
              <w:rPr>
                <w:sz w:val="28"/>
                <w:szCs w:val="28"/>
              </w:rPr>
            </w:pPr>
            <w:proofErr w:type="spellStart"/>
            <w:r w:rsidRPr="00464B85">
              <w:rPr>
                <w:sz w:val="28"/>
                <w:szCs w:val="28"/>
              </w:rPr>
              <w:t>Room_type</w:t>
            </w:r>
            <w:proofErr w:type="spellEnd"/>
          </w:p>
        </w:tc>
        <w:tc>
          <w:tcPr>
            <w:tcW w:w="2141" w:type="dxa"/>
          </w:tcPr>
          <w:p w14:paraId="382CD19B" w14:textId="77777777" w:rsidR="00331B6B" w:rsidRPr="00464B85" w:rsidRDefault="00331B6B" w:rsidP="00331B6B">
            <w:pPr>
              <w:spacing w:line="276" w:lineRule="auto"/>
              <w:rPr>
                <w:sz w:val="28"/>
                <w:szCs w:val="28"/>
              </w:rPr>
            </w:pPr>
            <w:r w:rsidRPr="00464B85">
              <w:rPr>
                <w:sz w:val="28"/>
                <w:szCs w:val="28"/>
              </w:rPr>
              <w:t>Varchar (25)</w:t>
            </w:r>
          </w:p>
        </w:tc>
        <w:tc>
          <w:tcPr>
            <w:tcW w:w="716" w:type="dxa"/>
          </w:tcPr>
          <w:p w14:paraId="2A71EE32" w14:textId="77777777" w:rsidR="00331B6B" w:rsidRPr="00464B85" w:rsidRDefault="00331B6B" w:rsidP="00331B6B">
            <w:pPr>
              <w:spacing w:line="276" w:lineRule="auto"/>
              <w:rPr>
                <w:sz w:val="28"/>
                <w:szCs w:val="28"/>
              </w:rPr>
            </w:pPr>
          </w:p>
        </w:tc>
        <w:tc>
          <w:tcPr>
            <w:tcW w:w="3693" w:type="dxa"/>
          </w:tcPr>
          <w:p w14:paraId="6FCBAF94" w14:textId="77777777" w:rsidR="00331B6B" w:rsidRPr="00464B85" w:rsidRDefault="00331B6B" w:rsidP="00331B6B">
            <w:pPr>
              <w:spacing w:line="276" w:lineRule="auto"/>
              <w:rPr>
                <w:sz w:val="28"/>
                <w:szCs w:val="28"/>
              </w:rPr>
            </w:pPr>
            <w:r w:rsidRPr="00464B85">
              <w:rPr>
                <w:sz w:val="28"/>
                <w:szCs w:val="28"/>
              </w:rPr>
              <w:t>Type of Rooms</w:t>
            </w:r>
          </w:p>
        </w:tc>
      </w:tr>
      <w:tr w:rsidR="00331B6B" w:rsidRPr="00464B85" w14:paraId="510387D6" w14:textId="77777777" w:rsidTr="00331B6B">
        <w:trPr>
          <w:trHeight w:val="381"/>
        </w:trPr>
        <w:tc>
          <w:tcPr>
            <w:tcW w:w="1708" w:type="dxa"/>
          </w:tcPr>
          <w:p w14:paraId="6803190C" w14:textId="77777777" w:rsidR="00331B6B" w:rsidRPr="00464B85" w:rsidRDefault="00331B6B" w:rsidP="00331B6B">
            <w:pPr>
              <w:spacing w:line="276" w:lineRule="auto"/>
              <w:rPr>
                <w:sz w:val="28"/>
                <w:szCs w:val="28"/>
              </w:rPr>
            </w:pPr>
            <w:r w:rsidRPr="00464B85">
              <w:rPr>
                <w:sz w:val="28"/>
                <w:szCs w:val="28"/>
              </w:rPr>
              <w:t>Price</w:t>
            </w:r>
          </w:p>
        </w:tc>
        <w:tc>
          <w:tcPr>
            <w:tcW w:w="2141" w:type="dxa"/>
          </w:tcPr>
          <w:p w14:paraId="59E4D75F" w14:textId="77777777" w:rsidR="00331B6B" w:rsidRPr="00464B85" w:rsidRDefault="00331B6B" w:rsidP="00331B6B">
            <w:pPr>
              <w:spacing w:line="276" w:lineRule="auto"/>
              <w:rPr>
                <w:sz w:val="28"/>
                <w:szCs w:val="28"/>
              </w:rPr>
            </w:pPr>
            <w:r w:rsidRPr="00464B85">
              <w:rPr>
                <w:sz w:val="28"/>
                <w:szCs w:val="28"/>
              </w:rPr>
              <w:t>Decimal (10,2)</w:t>
            </w:r>
          </w:p>
        </w:tc>
        <w:tc>
          <w:tcPr>
            <w:tcW w:w="716" w:type="dxa"/>
          </w:tcPr>
          <w:p w14:paraId="3B273493" w14:textId="77777777" w:rsidR="00331B6B" w:rsidRPr="00464B85" w:rsidRDefault="00331B6B" w:rsidP="00331B6B">
            <w:pPr>
              <w:spacing w:line="276" w:lineRule="auto"/>
              <w:rPr>
                <w:sz w:val="28"/>
                <w:szCs w:val="28"/>
              </w:rPr>
            </w:pPr>
          </w:p>
        </w:tc>
        <w:tc>
          <w:tcPr>
            <w:tcW w:w="3693" w:type="dxa"/>
          </w:tcPr>
          <w:p w14:paraId="6A18B5CE" w14:textId="77777777" w:rsidR="00331B6B" w:rsidRPr="00464B85" w:rsidRDefault="00331B6B" w:rsidP="00331B6B">
            <w:pPr>
              <w:spacing w:line="276" w:lineRule="auto"/>
              <w:rPr>
                <w:sz w:val="28"/>
                <w:szCs w:val="28"/>
              </w:rPr>
            </w:pPr>
            <w:r w:rsidRPr="00464B85">
              <w:rPr>
                <w:sz w:val="28"/>
                <w:szCs w:val="28"/>
              </w:rPr>
              <w:t>Price per/day</w:t>
            </w:r>
          </w:p>
        </w:tc>
      </w:tr>
      <w:tr w:rsidR="00331B6B" w:rsidRPr="00464B85" w14:paraId="7F040B7B" w14:textId="77777777" w:rsidTr="00331B6B">
        <w:trPr>
          <w:trHeight w:val="390"/>
        </w:trPr>
        <w:tc>
          <w:tcPr>
            <w:tcW w:w="1708" w:type="dxa"/>
          </w:tcPr>
          <w:p w14:paraId="0F7EFB15" w14:textId="77777777" w:rsidR="00331B6B" w:rsidRPr="00464B85" w:rsidRDefault="00331B6B" w:rsidP="00331B6B">
            <w:pPr>
              <w:spacing w:line="276" w:lineRule="auto"/>
              <w:rPr>
                <w:sz w:val="28"/>
                <w:szCs w:val="28"/>
              </w:rPr>
            </w:pPr>
            <w:r w:rsidRPr="00464B85">
              <w:rPr>
                <w:sz w:val="28"/>
                <w:szCs w:val="28"/>
              </w:rPr>
              <w:t>Capacity</w:t>
            </w:r>
          </w:p>
        </w:tc>
        <w:tc>
          <w:tcPr>
            <w:tcW w:w="2141" w:type="dxa"/>
          </w:tcPr>
          <w:p w14:paraId="1572FC0B" w14:textId="77777777" w:rsidR="00331B6B" w:rsidRPr="00464B85" w:rsidRDefault="00331B6B" w:rsidP="00331B6B">
            <w:pPr>
              <w:spacing w:line="276" w:lineRule="auto"/>
              <w:rPr>
                <w:sz w:val="28"/>
                <w:szCs w:val="28"/>
              </w:rPr>
            </w:pPr>
            <w:r w:rsidRPr="00464B85">
              <w:rPr>
                <w:sz w:val="28"/>
                <w:szCs w:val="28"/>
              </w:rPr>
              <w:t>Int</w:t>
            </w:r>
          </w:p>
        </w:tc>
        <w:tc>
          <w:tcPr>
            <w:tcW w:w="716" w:type="dxa"/>
          </w:tcPr>
          <w:p w14:paraId="773BFA4D" w14:textId="77777777" w:rsidR="00331B6B" w:rsidRPr="00464B85" w:rsidRDefault="00331B6B" w:rsidP="00331B6B">
            <w:pPr>
              <w:spacing w:line="276" w:lineRule="auto"/>
              <w:rPr>
                <w:sz w:val="28"/>
                <w:szCs w:val="28"/>
              </w:rPr>
            </w:pPr>
          </w:p>
        </w:tc>
        <w:tc>
          <w:tcPr>
            <w:tcW w:w="3693" w:type="dxa"/>
          </w:tcPr>
          <w:p w14:paraId="52FE40AD" w14:textId="77777777" w:rsidR="00331B6B" w:rsidRPr="00464B85" w:rsidRDefault="00331B6B" w:rsidP="00331B6B">
            <w:pPr>
              <w:spacing w:line="276" w:lineRule="auto"/>
              <w:rPr>
                <w:sz w:val="28"/>
                <w:szCs w:val="28"/>
              </w:rPr>
            </w:pPr>
            <w:r w:rsidRPr="00464B85">
              <w:rPr>
                <w:sz w:val="28"/>
                <w:szCs w:val="28"/>
              </w:rPr>
              <w:t>No. of Guest</w:t>
            </w:r>
          </w:p>
        </w:tc>
      </w:tr>
      <w:tr w:rsidR="00331B6B" w:rsidRPr="00464B85" w14:paraId="44C8C05C" w14:textId="77777777" w:rsidTr="00331B6B">
        <w:trPr>
          <w:trHeight w:val="390"/>
        </w:trPr>
        <w:tc>
          <w:tcPr>
            <w:tcW w:w="1708" w:type="dxa"/>
          </w:tcPr>
          <w:p w14:paraId="59395755" w14:textId="77777777" w:rsidR="00331B6B" w:rsidRPr="00464B85" w:rsidRDefault="00331B6B" w:rsidP="00331B6B">
            <w:pPr>
              <w:spacing w:line="276" w:lineRule="auto"/>
              <w:rPr>
                <w:sz w:val="28"/>
                <w:szCs w:val="28"/>
              </w:rPr>
            </w:pPr>
            <w:proofErr w:type="spellStart"/>
            <w:r w:rsidRPr="00464B85">
              <w:rPr>
                <w:sz w:val="28"/>
                <w:szCs w:val="28"/>
              </w:rPr>
              <w:t>Imaage</w:t>
            </w:r>
            <w:proofErr w:type="spellEnd"/>
          </w:p>
        </w:tc>
        <w:tc>
          <w:tcPr>
            <w:tcW w:w="2141" w:type="dxa"/>
          </w:tcPr>
          <w:p w14:paraId="07D83638" w14:textId="77777777" w:rsidR="00331B6B" w:rsidRPr="00464B85" w:rsidRDefault="00331B6B" w:rsidP="00331B6B">
            <w:pPr>
              <w:spacing w:line="276" w:lineRule="auto"/>
              <w:rPr>
                <w:sz w:val="28"/>
                <w:szCs w:val="28"/>
              </w:rPr>
            </w:pPr>
            <w:r w:rsidRPr="00464B85">
              <w:rPr>
                <w:sz w:val="28"/>
                <w:szCs w:val="28"/>
              </w:rPr>
              <w:t>Varchar (225)</w:t>
            </w:r>
          </w:p>
        </w:tc>
        <w:tc>
          <w:tcPr>
            <w:tcW w:w="716" w:type="dxa"/>
          </w:tcPr>
          <w:p w14:paraId="0CA4A9C2" w14:textId="77777777" w:rsidR="00331B6B" w:rsidRPr="00464B85" w:rsidRDefault="00331B6B" w:rsidP="00331B6B">
            <w:pPr>
              <w:spacing w:line="276" w:lineRule="auto"/>
              <w:rPr>
                <w:sz w:val="28"/>
                <w:szCs w:val="28"/>
              </w:rPr>
            </w:pPr>
          </w:p>
        </w:tc>
        <w:tc>
          <w:tcPr>
            <w:tcW w:w="3693" w:type="dxa"/>
          </w:tcPr>
          <w:p w14:paraId="24113FC9" w14:textId="77777777" w:rsidR="00331B6B" w:rsidRPr="00464B85" w:rsidRDefault="00331B6B" w:rsidP="00331B6B">
            <w:pPr>
              <w:spacing w:line="276" w:lineRule="auto"/>
              <w:rPr>
                <w:sz w:val="28"/>
                <w:szCs w:val="28"/>
              </w:rPr>
            </w:pPr>
            <w:r w:rsidRPr="00464B85">
              <w:rPr>
                <w:sz w:val="28"/>
                <w:szCs w:val="28"/>
              </w:rPr>
              <w:t>Room Image and path</w:t>
            </w:r>
          </w:p>
        </w:tc>
      </w:tr>
      <w:tr w:rsidR="00331B6B" w:rsidRPr="00464B85" w14:paraId="0DB32504" w14:textId="77777777" w:rsidTr="00331B6B">
        <w:trPr>
          <w:trHeight w:val="381"/>
        </w:trPr>
        <w:tc>
          <w:tcPr>
            <w:tcW w:w="1708" w:type="dxa"/>
          </w:tcPr>
          <w:p w14:paraId="6488680E" w14:textId="77777777" w:rsidR="00331B6B" w:rsidRPr="00464B85" w:rsidRDefault="00331B6B" w:rsidP="00331B6B">
            <w:pPr>
              <w:spacing w:line="276" w:lineRule="auto"/>
              <w:rPr>
                <w:sz w:val="28"/>
                <w:szCs w:val="28"/>
              </w:rPr>
            </w:pPr>
            <w:r w:rsidRPr="00464B85">
              <w:rPr>
                <w:sz w:val="28"/>
                <w:szCs w:val="28"/>
              </w:rPr>
              <w:t>Description</w:t>
            </w:r>
          </w:p>
        </w:tc>
        <w:tc>
          <w:tcPr>
            <w:tcW w:w="2141" w:type="dxa"/>
          </w:tcPr>
          <w:p w14:paraId="600CCABC" w14:textId="77777777" w:rsidR="00331B6B" w:rsidRPr="00464B85" w:rsidRDefault="00331B6B" w:rsidP="00331B6B">
            <w:pPr>
              <w:spacing w:line="276" w:lineRule="auto"/>
              <w:rPr>
                <w:sz w:val="28"/>
                <w:szCs w:val="28"/>
              </w:rPr>
            </w:pPr>
            <w:r w:rsidRPr="00464B85">
              <w:rPr>
                <w:sz w:val="28"/>
                <w:szCs w:val="28"/>
              </w:rPr>
              <w:t>Text</w:t>
            </w:r>
          </w:p>
        </w:tc>
        <w:tc>
          <w:tcPr>
            <w:tcW w:w="716" w:type="dxa"/>
          </w:tcPr>
          <w:p w14:paraId="65CA6C7B" w14:textId="77777777" w:rsidR="00331B6B" w:rsidRPr="00464B85" w:rsidRDefault="00331B6B" w:rsidP="00331B6B">
            <w:pPr>
              <w:spacing w:line="276" w:lineRule="auto"/>
              <w:rPr>
                <w:sz w:val="28"/>
                <w:szCs w:val="28"/>
              </w:rPr>
            </w:pPr>
          </w:p>
        </w:tc>
        <w:tc>
          <w:tcPr>
            <w:tcW w:w="3693" w:type="dxa"/>
          </w:tcPr>
          <w:p w14:paraId="21B090E3" w14:textId="77777777" w:rsidR="00331B6B" w:rsidRPr="00464B85" w:rsidRDefault="00331B6B" w:rsidP="00331B6B">
            <w:pPr>
              <w:spacing w:line="276" w:lineRule="auto"/>
              <w:rPr>
                <w:sz w:val="28"/>
                <w:szCs w:val="28"/>
              </w:rPr>
            </w:pPr>
            <w:r w:rsidRPr="00464B85">
              <w:rPr>
                <w:sz w:val="28"/>
                <w:szCs w:val="28"/>
              </w:rPr>
              <w:t>Room Description</w:t>
            </w:r>
          </w:p>
        </w:tc>
      </w:tr>
      <w:tr w:rsidR="00331B6B" w:rsidRPr="00464B85" w14:paraId="57BAB2D1" w14:textId="77777777" w:rsidTr="00331B6B">
        <w:trPr>
          <w:trHeight w:val="390"/>
        </w:trPr>
        <w:tc>
          <w:tcPr>
            <w:tcW w:w="1708" w:type="dxa"/>
          </w:tcPr>
          <w:p w14:paraId="2C9FC80C" w14:textId="77777777" w:rsidR="00331B6B" w:rsidRPr="00464B85" w:rsidRDefault="00331B6B" w:rsidP="00331B6B">
            <w:pPr>
              <w:spacing w:line="276" w:lineRule="auto"/>
              <w:rPr>
                <w:sz w:val="28"/>
                <w:szCs w:val="28"/>
              </w:rPr>
            </w:pPr>
            <w:r w:rsidRPr="00464B85">
              <w:rPr>
                <w:sz w:val="28"/>
                <w:szCs w:val="28"/>
              </w:rPr>
              <w:t>Status</w:t>
            </w:r>
          </w:p>
        </w:tc>
        <w:tc>
          <w:tcPr>
            <w:tcW w:w="2141" w:type="dxa"/>
          </w:tcPr>
          <w:p w14:paraId="08CA33AD" w14:textId="77777777" w:rsidR="00331B6B" w:rsidRPr="00464B85" w:rsidRDefault="00331B6B" w:rsidP="00331B6B">
            <w:pPr>
              <w:spacing w:line="276" w:lineRule="auto"/>
              <w:rPr>
                <w:sz w:val="28"/>
                <w:szCs w:val="28"/>
              </w:rPr>
            </w:pPr>
            <w:r w:rsidRPr="00464B85">
              <w:rPr>
                <w:sz w:val="28"/>
                <w:szCs w:val="28"/>
              </w:rPr>
              <w:t>Varchar (30)</w:t>
            </w:r>
          </w:p>
        </w:tc>
        <w:tc>
          <w:tcPr>
            <w:tcW w:w="716" w:type="dxa"/>
          </w:tcPr>
          <w:p w14:paraId="502D39FB" w14:textId="77777777" w:rsidR="00331B6B" w:rsidRPr="00464B85" w:rsidRDefault="00331B6B" w:rsidP="00331B6B">
            <w:pPr>
              <w:spacing w:line="276" w:lineRule="auto"/>
              <w:rPr>
                <w:sz w:val="28"/>
                <w:szCs w:val="28"/>
              </w:rPr>
            </w:pPr>
          </w:p>
        </w:tc>
        <w:tc>
          <w:tcPr>
            <w:tcW w:w="3693" w:type="dxa"/>
          </w:tcPr>
          <w:p w14:paraId="72162C9F" w14:textId="77777777" w:rsidR="00331B6B" w:rsidRPr="00464B85" w:rsidRDefault="00331B6B" w:rsidP="00331B6B">
            <w:pPr>
              <w:spacing w:line="276" w:lineRule="auto"/>
              <w:rPr>
                <w:sz w:val="28"/>
                <w:szCs w:val="28"/>
              </w:rPr>
            </w:pPr>
            <w:r w:rsidRPr="00464B85">
              <w:rPr>
                <w:sz w:val="28"/>
                <w:szCs w:val="28"/>
              </w:rPr>
              <w:t>Availability Status</w:t>
            </w:r>
          </w:p>
        </w:tc>
      </w:tr>
      <w:tr w:rsidR="00331B6B" w:rsidRPr="00464B85" w14:paraId="60C7E4CE" w14:textId="77777777" w:rsidTr="00331B6B">
        <w:trPr>
          <w:trHeight w:val="623"/>
        </w:trPr>
        <w:tc>
          <w:tcPr>
            <w:tcW w:w="1708" w:type="dxa"/>
          </w:tcPr>
          <w:p w14:paraId="306ADADC" w14:textId="77777777" w:rsidR="00331B6B" w:rsidRPr="00464B85" w:rsidRDefault="00331B6B" w:rsidP="00331B6B">
            <w:pPr>
              <w:spacing w:line="276" w:lineRule="auto"/>
              <w:rPr>
                <w:sz w:val="28"/>
                <w:szCs w:val="28"/>
              </w:rPr>
            </w:pPr>
            <w:proofErr w:type="spellStart"/>
            <w:r w:rsidRPr="00464B85">
              <w:rPr>
                <w:sz w:val="28"/>
                <w:szCs w:val="28"/>
              </w:rPr>
              <w:t>Create_at</w:t>
            </w:r>
            <w:proofErr w:type="spellEnd"/>
          </w:p>
        </w:tc>
        <w:tc>
          <w:tcPr>
            <w:tcW w:w="2141" w:type="dxa"/>
          </w:tcPr>
          <w:p w14:paraId="0E5B0916" w14:textId="77777777" w:rsidR="00331B6B" w:rsidRPr="00464B85" w:rsidRDefault="00331B6B" w:rsidP="00331B6B">
            <w:pPr>
              <w:spacing w:line="276" w:lineRule="auto"/>
              <w:rPr>
                <w:sz w:val="28"/>
                <w:szCs w:val="28"/>
              </w:rPr>
            </w:pPr>
            <w:r w:rsidRPr="00464B85">
              <w:rPr>
                <w:sz w:val="28"/>
                <w:szCs w:val="28"/>
              </w:rPr>
              <w:t>Timestamp</w:t>
            </w:r>
          </w:p>
        </w:tc>
        <w:tc>
          <w:tcPr>
            <w:tcW w:w="716" w:type="dxa"/>
          </w:tcPr>
          <w:p w14:paraId="55783854" w14:textId="77777777" w:rsidR="00331B6B" w:rsidRPr="00464B85" w:rsidRDefault="00331B6B" w:rsidP="00331B6B">
            <w:pPr>
              <w:spacing w:line="276" w:lineRule="auto"/>
              <w:rPr>
                <w:sz w:val="28"/>
                <w:szCs w:val="28"/>
              </w:rPr>
            </w:pPr>
          </w:p>
        </w:tc>
        <w:tc>
          <w:tcPr>
            <w:tcW w:w="3693" w:type="dxa"/>
          </w:tcPr>
          <w:p w14:paraId="0015D638" w14:textId="77777777" w:rsidR="00331B6B" w:rsidRPr="00464B85" w:rsidRDefault="00331B6B" w:rsidP="00331B6B">
            <w:pPr>
              <w:spacing w:line="276" w:lineRule="auto"/>
              <w:rPr>
                <w:sz w:val="28"/>
                <w:szCs w:val="28"/>
              </w:rPr>
            </w:pPr>
            <w:r w:rsidRPr="00464B85">
              <w:rPr>
                <w:sz w:val="28"/>
                <w:szCs w:val="28"/>
              </w:rPr>
              <w:t>Date and time room added</w:t>
            </w:r>
          </w:p>
        </w:tc>
      </w:tr>
    </w:tbl>
    <w:p w14:paraId="642E8C1E" w14:textId="77777777" w:rsidR="00331B6B" w:rsidRDefault="00331B6B" w:rsidP="00331B6B">
      <w:pPr>
        <w:pStyle w:val="ListParagraph"/>
        <w:rPr>
          <w:b/>
          <w:bCs/>
          <w:sz w:val="28"/>
          <w:szCs w:val="28"/>
          <w:u w:val="single"/>
        </w:rPr>
      </w:pPr>
    </w:p>
    <w:p w14:paraId="7F84B046" w14:textId="77777777" w:rsidR="00331B6B" w:rsidRDefault="00331B6B" w:rsidP="00331B6B">
      <w:pPr>
        <w:rPr>
          <w:b/>
          <w:bCs/>
          <w:sz w:val="28"/>
          <w:szCs w:val="28"/>
          <w:u w:val="single"/>
        </w:rPr>
      </w:pPr>
    </w:p>
    <w:p w14:paraId="24484087" w14:textId="77777777" w:rsidR="00331B6B" w:rsidRDefault="00331B6B" w:rsidP="00331B6B">
      <w:pPr>
        <w:rPr>
          <w:b/>
          <w:bCs/>
          <w:sz w:val="28"/>
          <w:szCs w:val="28"/>
          <w:u w:val="single"/>
        </w:rPr>
      </w:pPr>
    </w:p>
    <w:p w14:paraId="717BC6E9" w14:textId="77777777" w:rsidR="00331B6B" w:rsidRDefault="00331B6B" w:rsidP="00331B6B">
      <w:pPr>
        <w:rPr>
          <w:b/>
          <w:bCs/>
          <w:sz w:val="28"/>
          <w:szCs w:val="28"/>
          <w:u w:val="single"/>
        </w:rPr>
      </w:pPr>
    </w:p>
    <w:p w14:paraId="4D072D02" w14:textId="77777777" w:rsidR="00331B6B" w:rsidRDefault="00331B6B" w:rsidP="00331B6B">
      <w:pPr>
        <w:rPr>
          <w:b/>
          <w:bCs/>
          <w:sz w:val="28"/>
          <w:szCs w:val="28"/>
          <w:u w:val="single"/>
        </w:rPr>
      </w:pPr>
    </w:p>
    <w:p w14:paraId="3C4ED083" w14:textId="77777777" w:rsidR="00331B6B" w:rsidRDefault="00331B6B" w:rsidP="00331B6B">
      <w:pPr>
        <w:rPr>
          <w:b/>
          <w:bCs/>
          <w:sz w:val="28"/>
          <w:szCs w:val="28"/>
          <w:u w:val="single"/>
        </w:rPr>
      </w:pPr>
    </w:p>
    <w:p w14:paraId="015B2F9D" w14:textId="77777777" w:rsidR="00331B6B" w:rsidRDefault="00331B6B" w:rsidP="00331B6B">
      <w:pPr>
        <w:rPr>
          <w:b/>
          <w:bCs/>
          <w:sz w:val="28"/>
          <w:szCs w:val="28"/>
          <w:u w:val="single"/>
        </w:rPr>
      </w:pPr>
    </w:p>
    <w:p w14:paraId="48143016" w14:textId="77777777" w:rsidR="00331B6B" w:rsidRDefault="00331B6B" w:rsidP="00331B6B">
      <w:pPr>
        <w:rPr>
          <w:b/>
          <w:bCs/>
          <w:sz w:val="28"/>
          <w:szCs w:val="28"/>
          <w:u w:val="single"/>
        </w:rPr>
      </w:pPr>
    </w:p>
    <w:p w14:paraId="25128B1B" w14:textId="77777777" w:rsidR="00331B6B" w:rsidRDefault="00331B6B" w:rsidP="00331B6B">
      <w:pPr>
        <w:rPr>
          <w:b/>
          <w:bCs/>
          <w:sz w:val="28"/>
          <w:szCs w:val="28"/>
          <w:u w:val="single"/>
        </w:rPr>
      </w:pPr>
    </w:p>
    <w:p w14:paraId="70786860" w14:textId="79AF45F9" w:rsidR="00331B6B" w:rsidRDefault="00331B6B" w:rsidP="00331B6B">
      <w:pPr>
        <w:pStyle w:val="ListParagraph"/>
        <w:numPr>
          <w:ilvl w:val="0"/>
          <w:numId w:val="11"/>
        </w:numPr>
        <w:rPr>
          <w:b/>
          <w:bCs/>
          <w:sz w:val="28"/>
          <w:szCs w:val="28"/>
          <w:u w:val="single"/>
        </w:rPr>
      </w:pPr>
      <w:r>
        <w:rPr>
          <w:b/>
          <w:bCs/>
          <w:sz w:val="28"/>
          <w:szCs w:val="28"/>
          <w:u w:val="single"/>
        </w:rPr>
        <w:t>BOOKINGS</w:t>
      </w:r>
    </w:p>
    <w:tbl>
      <w:tblPr>
        <w:tblStyle w:val="TableGrid"/>
        <w:tblpPr w:leftFromText="180" w:rightFromText="180" w:vertAnchor="text" w:horzAnchor="margin" w:tblpY="270"/>
        <w:tblW w:w="0" w:type="auto"/>
        <w:tblLook w:val="04A0" w:firstRow="1" w:lastRow="0" w:firstColumn="1" w:lastColumn="0" w:noHBand="0" w:noVBand="1"/>
      </w:tblPr>
      <w:tblGrid>
        <w:gridCol w:w="2023"/>
        <w:gridCol w:w="2023"/>
        <w:gridCol w:w="694"/>
        <w:gridCol w:w="3356"/>
      </w:tblGrid>
      <w:tr w:rsidR="00331B6B" w:rsidRPr="00677FE6" w14:paraId="2F9EEAF4" w14:textId="77777777" w:rsidTr="00331B6B">
        <w:trPr>
          <w:trHeight w:val="315"/>
        </w:trPr>
        <w:tc>
          <w:tcPr>
            <w:tcW w:w="8096" w:type="dxa"/>
            <w:gridSpan w:val="4"/>
          </w:tcPr>
          <w:p w14:paraId="08E0B57B" w14:textId="77777777" w:rsidR="00331B6B" w:rsidRPr="00677FE6" w:rsidRDefault="00331B6B" w:rsidP="00331B6B">
            <w:pPr>
              <w:tabs>
                <w:tab w:val="left" w:pos="947"/>
                <w:tab w:val="left" w:pos="11000"/>
              </w:tabs>
              <w:jc w:val="center"/>
              <w:rPr>
                <w:b/>
                <w:bCs/>
                <w:sz w:val="36"/>
                <w:szCs w:val="36"/>
                <w:u w:val="single"/>
              </w:rPr>
            </w:pPr>
            <w:r w:rsidRPr="00677FE6">
              <w:rPr>
                <w:b/>
                <w:bCs/>
                <w:sz w:val="36"/>
                <w:szCs w:val="36"/>
                <w:u w:val="single"/>
              </w:rPr>
              <w:t>4.Bookings</w:t>
            </w:r>
          </w:p>
        </w:tc>
      </w:tr>
      <w:tr w:rsidR="00331B6B" w:rsidRPr="00D710FA" w14:paraId="48F5F61F" w14:textId="77777777" w:rsidTr="00331B6B">
        <w:trPr>
          <w:trHeight w:val="307"/>
        </w:trPr>
        <w:tc>
          <w:tcPr>
            <w:tcW w:w="2023" w:type="dxa"/>
          </w:tcPr>
          <w:p w14:paraId="7EA8601D" w14:textId="77777777" w:rsidR="00331B6B" w:rsidRPr="00D710FA" w:rsidRDefault="00331B6B" w:rsidP="00331B6B">
            <w:pPr>
              <w:tabs>
                <w:tab w:val="left" w:pos="947"/>
                <w:tab w:val="left" w:pos="11000"/>
              </w:tabs>
              <w:rPr>
                <w:b/>
                <w:bCs/>
                <w:sz w:val="28"/>
                <w:szCs w:val="28"/>
              </w:rPr>
            </w:pPr>
            <w:r w:rsidRPr="00D710FA">
              <w:rPr>
                <w:b/>
                <w:bCs/>
                <w:sz w:val="28"/>
                <w:szCs w:val="28"/>
              </w:rPr>
              <w:t>Field Name</w:t>
            </w:r>
          </w:p>
        </w:tc>
        <w:tc>
          <w:tcPr>
            <w:tcW w:w="2023" w:type="dxa"/>
          </w:tcPr>
          <w:p w14:paraId="1C7C31B2" w14:textId="77777777" w:rsidR="00331B6B" w:rsidRPr="00D710FA" w:rsidRDefault="00331B6B" w:rsidP="00331B6B">
            <w:pPr>
              <w:tabs>
                <w:tab w:val="left" w:pos="947"/>
                <w:tab w:val="left" w:pos="11000"/>
              </w:tabs>
              <w:rPr>
                <w:b/>
                <w:bCs/>
                <w:sz w:val="28"/>
                <w:szCs w:val="28"/>
              </w:rPr>
            </w:pPr>
            <w:r w:rsidRPr="00D710FA">
              <w:rPr>
                <w:b/>
                <w:bCs/>
                <w:sz w:val="28"/>
                <w:szCs w:val="28"/>
              </w:rPr>
              <w:t>Data Type</w:t>
            </w:r>
          </w:p>
        </w:tc>
        <w:tc>
          <w:tcPr>
            <w:tcW w:w="694" w:type="dxa"/>
          </w:tcPr>
          <w:p w14:paraId="638B4890" w14:textId="77777777" w:rsidR="00331B6B" w:rsidRPr="00D710FA" w:rsidRDefault="00331B6B" w:rsidP="00331B6B">
            <w:pPr>
              <w:tabs>
                <w:tab w:val="left" w:pos="947"/>
                <w:tab w:val="left" w:pos="11000"/>
              </w:tabs>
              <w:rPr>
                <w:b/>
                <w:bCs/>
                <w:sz w:val="28"/>
                <w:szCs w:val="28"/>
              </w:rPr>
            </w:pPr>
            <w:r w:rsidRPr="00D710FA">
              <w:rPr>
                <w:b/>
                <w:bCs/>
                <w:sz w:val="28"/>
                <w:szCs w:val="28"/>
              </w:rPr>
              <w:t>Key</w:t>
            </w:r>
          </w:p>
        </w:tc>
        <w:tc>
          <w:tcPr>
            <w:tcW w:w="3356" w:type="dxa"/>
          </w:tcPr>
          <w:p w14:paraId="716BA06A" w14:textId="77777777" w:rsidR="00331B6B" w:rsidRPr="00D710FA" w:rsidRDefault="00331B6B" w:rsidP="00331B6B">
            <w:pPr>
              <w:tabs>
                <w:tab w:val="left" w:pos="947"/>
                <w:tab w:val="left" w:pos="11000"/>
              </w:tabs>
              <w:rPr>
                <w:b/>
                <w:bCs/>
                <w:sz w:val="28"/>
                <w:szCs w:val="28"/>
              </w:rPr>
            </w:pPr>
            <w:r w:rsidRPr="00D710FA">
              <w:rPr>
                <w:b/>
                <w:bCs/>
                <w:sz w:val="28"/>
                <w:szCs w:val="28"/>
              </w:rPr>
              <w:t>Description</w:t>
            </w:r>
          </w:p>
        </w:tc>
      </w:tr>
      <w:tr w:rsidR="00331B6B" w:rsidRPr="00583D8A" w14:paraId="2455EE88" w14:textId="77777777" w:rsidTr="00331B6B">
        <w:trPr>
          <w:trHeight w:val="315"/>
        </w:trPr>
        <w:tc>
          <w:tcPr>
            <w:tcW w:w="2023" w:type="dxa"/>
          </w:tcPr>
          <w:p w14:paraId="1EEFE798" w14:textId="77777777" w:rsidR="00331B6B" w:rsidRPr="00583D8A" w:rsidRDefault="00331B6B" w:rsidP="00331B6B">
            <w:pPr>
              <w:tabs>
                <w:tab w:val="left" w:pos="947"/>
                <w:tab w:val="left" w:pos="11000"/>
              </w:tabs>
              <w:rPr>
                <w:sz w:val="28"/>
                <w:szCs w:val="28"/>
              </w:rPr>
            </w:pPr>
            <w:r>
              <w:rPr>
                <w:sz w:val="28"/>
                <w:szCs w:val="28"/>
              </w:rPr>
              <w:t>Id</w:t>
            </w:r>
          </w:p>
        </w:tc>
        <w:tc>
          <w:tcPr>
            <w:tcW w:w="2023" w:type="dxa"/>
          </w:tcPr>
          <w:p w14:paraId="74946E02" w14:textId="77777777" w:rsidR="00331B6B" w:rsidRPr="00583D8A" w:rsidRDefault="00331B6B" w:rsidP="00331B6B">
            <w:pPr>
              <w:tabs>
                <w:tab w:val="left" w:pos="947"/>
                <w:tab w:val="left" w:pos="11000"/>
              </w:tabs>
              <w:rPr>
                <w:sz w:val="28"/>
                <w:szCs w:val="28"/>
              </w:rPr>
            </w:pPr>
            <w:r>
              <w:rPr>
                <w:sz w:val="28"/>
                <w:szCs w:val="28"/>
              </w:rPr>
              <w:t>Int</w:t>
            </w:r>
          </w:p>
        </w:tc>
        <w:tc>
          <w:tcPr>
            <w:tcW w:w="694" w:type="dxa"/>
          </w:tcPr>
          <w:p w14:paraId="7D4D40FA" w14:textId="77777777" w:rsidR="00331B6B" w:rsidRPr="00583D8A" w:rsidRDefault="00331B6B" w:rsidP="00331B6B">
            <w:pPr>
              <w:tabs>
                <w:tab w:val="left" w:pos="947"/>
                <w:tab w:val="left" w:pos="11000"/>
              </w:tabs>
              <w:rPr>
                <w:sz w:val="28"/>
                <w:szCs w:val="28"/>
              </w:rPr>
            </w:pPr>
            <w:r>
              <w:rPr>
                <w:sz w:val="28"/>
                <w:szCs w:val="28"/>
              </w:rPr>
              <w:t>PK</w:t>
            </w:r>
          </w:p>
        </w:tc>
        <w:tc>
          <w:tcPr>
            <w:tcW w:w="3356" w:type="dxa"/>
          </w:tcPr>
          <w:p w14:paraId="17C2B993" w14:textId="77777777" w:rsidR="00331B6B" w:rsidRPr="00583D8A" w:rsidRDefault="00331B6B" w:rsidP="00331B6B">
            <w:pPr>
              <w:tabs>
                <w:tab w:val="left" w:pos="947"/>
                <w:tab w:val="left" w:pos="11000"/>
              </w:tabs>
              <w:rPr>
                <w:sz w:val="28"/>
                <w:szCs w:val="28"/>
              </w:rPr>
            </w:pPr>
            <w:r>
              <w:rPr>
                <w:sz w:val="28"/>
                <w:szCs w:val="28"/>
              </w:rPr>
              <w:t>Unique booking id</w:t>
            </w:r>
          </w:p>
        </w:tc>
      </w:tr>
      <w:tr w:rsidR="00331B6B" w:rsidRPr="00583D8A" w14:paraId="31D74FBB" w14:textId="77777777" w:rsidTr="00331B6B">
        <w:trPr>
          <w:trHeight w:val="315"/>
        </w:trPr>
        <w:tc>
          <w:tcPr>
            <w:tcW w:w="2023" w:type="dxa"/>
          </w:tcPr>
          <w:p w14:paraId="0FAC9EBE" w14:textId="77777777" w:rsidR="00331B6B" w:rsidRPr="00583D8A" w:rsidRDefault="00331B6B" w:rsidP="00331B6B">
            <w:pPr>
              <w:tabs>
                <w:tab w:val="left" w:pos="947"/>
                <w:tab w:val="left" w:pos="11000"/>
              </w:tabs>
              <w:rPr>
                <w:sz w:val="28"/>
                <w:szCs w:val="28"/>
              </w:rPr>
            </w:pPr>
            <w:proofErr w:type="spellStart"/>
            <w:r>
              <w:rPr>
                <w:sz w:val="28"/>
                <w:szCs w:val="28"/>
              </w:rPr>
              <w:t>Room_id</w:t>
            </w:r>
            <w:proofErr w:type="spellEnd"/>
          </w:p>
        </w:tc>
        <w:tc>
          <w:tcPr>
            <w:tcW w:w="2023" w:type="dxa"/>
          </w:tcPr>
          <w:p w14:paraId="6C528F80" w14:textId="77777777" w:rsidR="00331B6B" w:rsidRPr="00583D8A" w:rsidRDefault="00331B6B" w:rsidP="00331B6B">
            <w:pPr>
              <w:tabs>
                <w:tab w:val="left" w:pos="947"/>
                <w:tab w:val="left" w:pos="11000"/>
              </w:tabs>
              <w:rPr>
                <w:sz w:val="28"/>
                <w:szCs w:val="28"/>
              </w:rPr>
            </w:pPr>
            <w:r>
              <w:rPr>
                <w:sz w:val="28"/>
                <w:szCs w:val="28"/>
              </w:rPr>
              <w:t>Int</w:t>
            </w:r>
          </w:p>
        </w:tc>
        <w:tc>
          <w:tcPr>
            <w:tcW w:w="694" w:type="dxa"/>
          </w:tcPr>
          <w:p w14:paraId="36580F59" w14:textId="77777777" w:rsidR="00331B6B" w:rsidRPr="00583D8A" w:rsidRDefault="00331B6B" w:rsidP="00331B6B">
            <w:pPr>
              <w:tabs>
                <w:tab w:val="left" w:pos="947"/>
                <w:tab w:val="left" w:pos="11000"/>
              </w:tabs>
              <w:rPr>
                <w:sz w:val="28"/>
                <w:szCs w:val="28"/>
              </w:rPr>
            </w:pPr>
            <w:r>
              <w:rPr>
                <w:sz w:val="28"/>
                <w:szCs w:val="28"/>
              </w:rPr>
              <w:t>FK</w:t>
            </w:r>
          </w:p>
        </w:tc>
        <w:tc>
          <w:tcPr>
            <w:tcW w:w="3356" w:type="dxa"/>
          </w:tcPr>
          <w:p w14:paraId="6B5187E5" w14:textId="77777777" w:rsidR="00331B6B" w:rsidRPr="00583D8A" w:rsidRDefault="00331B6B" w:rsidP="00331B6B">
            <w:pPr>
              <w:tabs>
                <w:tab w:val="left" w:pos="947"/>
                <w:tab w:val="left" w:pos="11000"/>
              </w:tabs>
              <w:rPr>
                <w:sz w:val="28"/>
                <w:szCs w:val="28"/>
              </w:rPr>
            </w:pPr>
            <w:r>
              <w:rPr>
                <w:sz w:val="28"/>
                <w:szCs w:val="28"/>
              </w:rPr>
              <w:t>Id of booked room</w:t>
            </w:r>
          </w:p>
        </w:tc>
      </w:tr>
      <w:tr w:rsidR="00331B6B" w:rsidRPr="00583D8A" w14:paraId="5CFC2E0E" w14:textId="77777777" w:rsidTr="00331B6B">
        <w:trPr>
          <w:trHeight w:val="315"/>
        </w:trPr>
        <w:tc>
          <w:tcPr>
            <w:tcW w:w="2023" w:type="dxa"/>
          </w:tcPr>
          <w:p w14:paraId="2C1A965F" w14:textId="77777777" w:rsidR="00331B6B" w:rsidRPr="00583D8A" w:rsidRDefault="00331B6B" w:rsidP="00331B6B">
            <w:pPr>
              <w:tabs>
                <w:tab w:val="left" w:pos="947"/>
                <w:tab w:val="left" w:pos="11000"/>
              </w:tabs>
              <w:rPr>
                <w:sz w:val="28"/>
                <w:szCs w:val="28"/>
              </w:rPr>
            </w:pPr>
            <w:proofErr w:type="spellStart"/>
            <w:r>
              <w:rPr>
                <w:sz w:val="28"/>
                <w:szCs w:val="28"/>
              </w:rPr>
              <w:t>User_id</w:t>
            </w:r>
            <w:proofErr w:type="spellEnd"/>
          </w:p>
        </w:tc>
        <w:tc>
          <w:tcPr>
            <w:tcW w:w="2023" w:type="dxa"/>
          </w:tcPr>
          <w:p w14:paraId="13078166" w14:textId="77777777" w:rsidR="00331B6B" w:rsidRPr="00583D8A" w:rsidRDefault="00331B6B" w:rsidP="00331B6B">
            <w:pPr>
              <w:tabs>
                <w:tab w:val="left" w:pos="947"/>
                <w:tab w:val="left" w:pos="11000"/>
              </w:tabs>
              <w:rPr>
                <w:sz w:val="28"/>
                <w:szCs w:val="28"/>
              </w:rPr>
            </w:pPr>
            <w:r>
              <w:rPr>
                <w:sz w:val="28"/>
                <w:szCs w:val="28"/>
              </w:rPr>
              <w:t>Int</w:t>
            </w:r>
          </w:p>
        </w:tc>
        <w:tc>
          <w:tcPr>
            <w:tcW w:w="694" w:type="dxa"/>
          </w:tcPr>
          <w:p w14:paraId="21FBD317" w14:textId="77777777" w:rsidR="00331B6B" w:rsidRPr="00583D8A" w:rsidRDefault="00331B6B" w:rsidP="00331B6B">
            <w:pPr>
              <w:tabs>
                <w:tab w:val="left" w:pos="947"/>
                <w:tab w:val="left" w:pos="11000"/>
              </w:tabs>
              <w:rPr>
                <w:sz w:val="28"/>
                <w:szCs w:val="28"/>
              </w:rPr>
            </w:pPr>
            <w:r>
              <w:rPr>
                <w:sz w:val="28"/>
                <w:szCs w:val="28"/>
              </w:rPr>
              <w:t>FK</w:t>
            </w:r>
          </w:p>
        </w:tc>
        <w:tc>
          <w:tcPr>
            <w:tcW w:w="3356" w:type="dxa"/>
          </w:tcPr>
          <w:p w14:paraId="54DDD333" w14:textId="77777777" w:rsidR="00331B6B" w:rsidRPr="00583D8A" w:rsidRDefault="00331B6B" w:rsidP="00331B6B">
            <w:pPr>
              <w:tabs>
                <w:tab w:val="left" w:pos="947"/>
                <w:tab w:val="left" w:pos="11000"/>
              </w:tabs>
              <w:rPr>
                <w:sz w:val="28"/>
                <w:szCs w:val="28"/>
              </w:rPr>
            </w:pPr>
            <w:r>
              <w:rPr>
                <w:sz w:val="28"/>
                <w:szCs w:val="28"/>
              </w:rPr>
              <w:t>Id of customer</w:t>
            </w:r>
          </w:p>
        </w:tc>
      </w:tr>
      <w:tr w:rsidR="00331B6B" w:rsidRPr="00583D8A" w14:paraId="3075E62D" w14:textId="77777777" w:rsidTr="00331B6B">
        <w:trPr>
          <w:trHeight w:val="307"/>
        </w:trPr>
        <w:tc>
          <w:tcPr>
            <w:tcW w:w="2023" w:type="dxa"/>
          </w:tcPr>
          <w:p w14:paraId="517FC9D1" w14:textId="77777777" w:rsidR="00331B6B" w:rsidRPr="00583D8A" w:rsidRDefault="00331B6B" w:rsidP="00331B6B">
            <w:pPr>
              <w:tabs>
                <w:tab w:val="left" w:pos="947"/>
                <w:tab w:val="left" w:pos="11000"/>
              </w:tabs>
              <w:rPr>
                <w:sz w:val="28"/>
                <w:szCs w:val="28"/>
              </w:rPr>
            </w:pPr>
            <w:r>
              <w:rPr>
                <w:sz w:val="28"/>
                <w:szCs w:val="28"/>
              </w:rPr>
              <w:t>Guest name</w:t>
            </w:r>
          </w:p>
        </w:tc>
        <w:tc>
          <w:tcPr>
            <w:tcW w:w="2023" w:type="dxa"/>
          </w:tcPr>
          <w:p w14:paraId="2E6E44FF" w14:textId="77777777" w:rsidR="00331B6B" w:rsidRPr="00583D8A" w:rsidRDefault="00331B6B" w:rsidP="00331B6B">
            <w:pPr>
              <w:tabs>
                <w:tab w:val="left" w:pos="947"/>
                <w:tab w:val="left" w:pos="11000"/>
              </w:tabs>
              <w:rPr>
                <w:sz w:val="28"/>
                <w:szCs w:val="28"/>
              </w:rPr>
            </w:pPr>
            <w:r>
              <w:rPr>
                <w:sz w:val="28"/>
                <w:szCs w:val="28"/>
              </w:rPr>
              <w:t>Varchar (50)</w:t>
            </w:r>
          </w:p>
        </w:tc>
        <w:tc>
          <w:tcPr>
            <w:tcW w:w="694" w:type="dxa"/>
          </w:tcPr>
          <w:p w14:paraId="5759BDF5" w14:textId="77777777" w:rsidR="00331B6B" w:rsidRPr="00583D8A" w:rsidRDefault="00331B6B" w:rsidP="00331B6B">
            <w:pPr>
              <w:tabs>
                <w:tab w:val="left" w:pos="947"/>
                <w:tab w:val="left" w:pos="11000"/>
              </w:tabs>
              <w:rPr>
                <w:sz w:val="28"/>
                <w:szCs w:val="28"/>
              </w:rPr>
            </w:pPr>
          </w:p>
        </w:tc>
        <w:tc>
          <w:tcPr>
            <w:tcW w:w="3356" w:type="dxa"/>
          </w:tcPr>
          <w:p w14:paraId="28D9393F" w14:textId="77777777" w:rsidR="00331B6B" w:rsidRPr="00583D8A" w:rsidRDefault="00331B6B" w:rsidP="00331B6B">
            <w:pPr>
              <w:tabs>
                <w:tab w:val="left" w:pos="947"/>
                <w:tab w:val="left" w:pos="11000"/>
              </w:tabs>
              <w:rPr>
                <w:sz w:val="28"/>
                <w:szCs w:val="28"/>
              </w:rPr>
            </w:pPr>
            <w:r>
              <w:rPr>
                <w:sz w:val="28"/>
                <w:szCs w:val="28"/>
              </w:rPr>
              <w:t>Name of guest</w:t>
            </w:r>
          </w:p>
        </w:tc>
      </w:tr>
      <w:tr w:rsidR="00331B6B" w:rsidRPr="00583D8A" w14:paraId="7C9B2D1A" w14:textId="77777777" w:rsidTr="00331B6B">
        <w:trPr>
          <w:trHeight w:val="315"/>
        </w:trPr>
        <w:tc>
          <w:tcPr>
            <w:tcW w:w="2023" w:type="dxa"/>
          </w:tcPr>
          <w:p w14:paraId="360C2058" w14:textId="77777777" w:rsidR="00331B6B" w:rsidRPr="00583D8A" w:rsidRDefault="00331B6B" w:rsidP="00331B6B">
            <w:pPr>
              <w:tabs>
                <w:tab w:val="left" w:pos="947"/>
                <w:tab w:val="left" w:pos="11000"/>
              </w:tabs>
              <w:rPr>
                <w:sz w:val="28"/>
                <w:szCs w:val="28"/>
              </w:rPr>
            </w:pPr>
            <w:r>
              <w:rPr>
                <w:sz w:val="28"/>
                <w:szCs w:val="28"/>
              </w:rPr>
              <w:t>Mobile no</w:t>
            </w:r>
          </w:p>
        </w:tc>
        <w:tc>
          <w:tcPr>
            <w:tcW w:w="2023" w:type="dxa"/>
          </w:tcPr>
          <w:p w14:paraId="0A419B33" w14:textId="77777777" w:rsidR="00331B6B" w:rsidRPr="00583D8A" w:rsidRDefault="00331B6B" w:rsidP="00331B6B">
            <w:pPr>
              <w:tabs>
                <w:tab w:val="left" w:pos="947"/>
                <w:tab w:val="left" w:pos="11000"/>
              </w:tabs>
              <w:rPr>
                <w:sz w:val="28"/>
                <w:szCs w:val="28"/>
              </w:rPr>
            </w:pPr>
            <w:r>
              <w:rPr>
                <w:sz w:val="28"/>
                <w:szCs w:val="28"/>
              </w:rPr>
              <w:t>Number (10)</w:t>
            </w:r>
          </w:p>
        </w:tc>
        <w:tc>
          <w:tcPr>
            <w:tcW w:w="694" w:type="dxa"/>
          </w:tcPr>
          <w:p w14:paraId="11EBB518" w14:textId="77777777" w:rsidR="00331B6B" w:rsidRPr="00583D8A" w:rsidRDefault="00331B6B" w:rsidP="00331B6B">
            <w:pPr>
              <w:tabs>
                <w:tab w:val="left" w:pos="947"/>
                <w:tab w:val="left" w:pos="11000"/>
              </w:tabs>
              <w:rPr>
                <w:sz w:val="28"/>
                <w:szCs w:val="28"/>
              </w:rPr>
            </w:pPr>
          </w:p>
        </w:tc>
        <w:tc>
          <w:tcPr>
            <w:tcW w:w="3356" w:type="dxa"/>
          </w:tcPr>
          <w:p w14:paraId="1A8F0AB9" w14:textId="77777777" w:rsidR="00331B6B" w:rsidRPr="00583D8A" w:rsidRDefault="00331B6B" w:rsidP="00331B6B">
            <w:pPr>
              <w:tabs>
                <w:tab w:val="left" w:pos="947"/>
                <w:tab w:val="left" w:pos="11000"/>
              </w:tabs>
              <w:rPr>
                <w:sz w:val="28"/>
                <w:szCs w:val="28"/>
              </w:rPr>
            </w:pPr>
            <w:r>
              <w:rPr>
                <w:sz w:val="28"/>
                <w:szCs w:val="28"/>
              </w:rPr>
              <w:t>Guest mobile no</w:t>
            </w:r>
          </w:p>
        </w:tc>
      </w:tr>
      <w:tr w:rsidR="00331B6B" w:rsidRPr="00583D8A" w14:paraId="53D12D1B" w14:textId="77777777" w:rsidTr="00331B6B">
        <w:trPr>
          <w:trHeight w:val="315"/>
        </w:trPr>
        <w:tc>
          <w:tcPr>
            <w:tcW w:w="2023" w:type="dxa"/>
          </w:tcPr>
          <w:p w14:paraId="681E2CBD" w14:textId="77777777" w:rsidR="00331B6B" w:rsidRPr="00583D8A" w:rsidRDefault="00331B6B" w:rsidP="00331B6B">
            <w:pPr>
              <w:tabs>
                <w:tab w:val="left" w:pos="947"/>
                <w:tab w:val="left" w:pos="11000"/>
              </w:tabs>
              <w:rPr>
                <w:sz w:val="28"/>
                <w:szCs w:val="28"/>
              </w:rPr>
            </w:pPr>
            <w:proofErr w:type="spellStart"/>
            <w:r>
              <w:rPr>
                <w:sz w:val="28"/>
                <w:szCs w:val="28"/>
              </w:rPr>
              <w:t>No_of_guest</w:t>
            </w:r>
            <w:proofErr w:type="spellEnd"/>
          </w:p>
        </w:tc>
        <w:tc>
          <w:tcPr>
            <w:tcW w:w="2023" w:type="dxa"/>
          </w:tcPr>
          <w:p w14:paraId="68A736E2" w14:textId="77777777" w:rsidR="00331B6B" w:rsidRPr="00583D8A" w:rsidRDefault="00331B6B" w:rsidP="00331B6B">
            <w:pPr>
              <w:tabs>
                <w:tab w:val="left" w:pos="947"/>
                <w:tab w:val="left" w:pos="11000"/>
              </w:tabs>
              <w:rPr>
                <w:sz w:val="28"/>
                <w:szCs w:val="28"/>
              </w:rPr>
            </w:pPr>
            <w:r>
              <w:rPr>
                <w:sz w:val="28"/>
                <w:szCs w:val="28"/>
              </w:rPr>
              <w:t>Int</w:t>
            </w:r>
          </w:p>
        </w:tc>
        <w:tc>
          <w:tcPr>
            <w:tcW w:w="694" w:type="dxa"/>
          </w:tcPr>
          <w:p w14:paraId="71F16F57" w14:textId="77777777" w:rsidR="00331B6B" w:rsidRPr="00583D8A" w:rsidRDefault="00331B6B" w:rsidP="00331B6B">
            <w:pPr>
              <w:tabs>
                <w:tab w:val="left" w:pos="947"/>
                <w:tab w:val="left" w:pos="11000"/>
              </w:tabs>
              <w:rPr>
                <w:sz w:val="28"/>
                <w:szCs w:val="28"/>
              </w:rPr>
            </w:pPr>
          </w:p>
        </w:tc>
        <w:tc>
          <w:tcPr>
            <w:tcW w:w="3356" w:type="dxa"/>
          </w:tcPr>
          <w:p w14:paraId="56494461" w14:textId="77777777" w:rsidR="00331B6B" w:rsidRPr="00583D8A" w:rsidRDefault="00331B6B" w:rsidP="00331B6B">
            <w:pPr>
              <w:tabs>
                <w:tab w:val="left" w:pos="947"/>
                <w:tab w:val="left" w:pos="11000"/>
              </w:tabs>
              <w:rPr>
                <w:sz w:val="28"/>
                <w:szCs w:val="28"/>
              </w:rPr>
            </w:pPr>
            <w:r>
              <w:rPr>
                <w:sz w:val="28"/>
                <w:szCs w:val="28"/>
              </w:rPr>
              <w:t>No. of Guest</w:t>
            </w:r>
          </w:p>
        </w:tc>
      </w:tr>
      <w:tr w:rsidR="00331B6B" w:rsidRPr="00583D8A" w14:paraId="6BE9D903" w14:textId="77777777" w:rsidTr="00331B6B">
        <w:trPr>
          <w:trHeight w:val="307"/>
        </w:trPr>
        <w:tc>
          <w:tcPr>
            <w:tcW w:w="2023" w:type="dxa"/>
          </w:tcPr>
          <w:p w14:paraId="1ABC45EB" w14:textId="77777777" w:rsidR="00331B6B" w:rsidRPr="00583D8A" w:rsidRDefault="00331B6B" w:rsidP="00331B6B">
            <w:pPr>
              <w:tabs>
                <w:tab w:val="left" w:pos="947"/>
                <w:tab w:val="left" w:pos="11000"/>
              </w:tabs>
              <w:rPr>
                <w:sz w:val="28"/>
                <w:szCs w:val="28"/>
              </w:rPr>
            </w:pPr>
            <w:r>
              <w:rPr>
                <w:sz w:val="28"/>
                <w:szCs w:val="28"/>
              </w:rPr>
              <w:t>Check in</w:t>
            </w:r>
          </w:p>
        </w:tc>
        <w:tc>
          <w:tcPr>
            <w:tcW w:w="2023" w:type="dxa"/>
          </w:tcPr>
          <w:p w14:paraId="43D30B6F" w14:textId="77777777" w:rsidR="00331B6B" w:rsidRPr="00583D8A" w:rsidRDefault="00331B6B" w:rsidP="00331B6B">
            <w:pPr>
              <w:tabs>
                <w:tab w:val="left" w:pos="947"/>
                <w:tab w:val="left" w:pos="11000"/>
              </w:tabs>
              <w:rPr>
                <w:sz w:val="28"/>
                <w:szCs w:val="28"/>
              </w:rPr>
            </w:pPr>
            <w:r>
              <w:rPr>
                <w:sz w:val="28"/>
                <w:szCs w:val="28"/>
              </w:rPr>
              <w:t>Date</w:t>
            </w:r>
          </w:p>
        </w:tc>
        <w:tc>
          <w:tcPr>
            <w:tcW w:w="694" w:type="dxa"/>
          </w:tcPr>
          <w:p w14:paraId="126A6A9B" w14:textId="77777777" w:rsidR="00331B6B" w:rsidRPr="00583D8A" w:rsidRDefault="00331B6B" w:rsidP="00331B6B">
            <w:pPr>
              <w:tabs>
                <w:tab w:val="left" w:pos="947"/>
                <w:tab w:val="left" w:pos="11000"/>
              </w:tabs>
              <w:rPr>
                <w:sz w:val="28"/>
                <w:szCs w:val="28"/>
              </w:rPr>
            </w:pPr>
          </w:p>
        </w:tc>
        <w:tc>
          <w:tcPr>
            <w:tcW w:w="3356" w:type="dxa"/>
          </w:tcPr>
          <w:p w14:paraId="17888883" w14:textId="77777777" w:rsidR="00331B6B" w:rsidRPr="00583D8A" w:rsidRDefault="00331B6B" w:rsidP="00331B6B">
            <w:pPr>
              <w:tabs>
                <w:tab w:val="left" w:pos="947"/>
                <w:tab w:val="left" w:pos="11000"/>
              </w:tabs>
              <w:rPr>
                <w:sz w:val="28"/>
                <w:szCs w:val="28"/>
              </w:rPr>
            </w:pPr>
            <w:r>
              <w:rPr>
                <w:sz w:val="28"/>
                <w:szCs w:val="28"/>
              </w:rPr>
              <w:t>Check-in date</w:t>
            </w:r>
          </w:p>
        </w:tc>
      </w:tr>
      <w:tr w:rsidR="00331B6B" w:rsidRPr="00583D8A" w14:paraId="3E724620" w14:textId="77777777" w:rsidTr="00331B6B">
        <w:trPr>
          <w:trHeight w:val="315"/>
        </w:trPr>
        <w:tc>
          <w:tcPr>
            <w:tcW w:w="2023" w:type="dxa"/>
          </w:tcPr>
          <w:p w14:paraId="0537369D" w14:textId="77777777" w:rsidR="00331B6B" w:rsidRPr="00583D8A" w:rsidRDefault="00331B6B" w:rsidP="00331B6B">
            <w:pPr>
              <w:tabs>
                <w:tab w:val="left" w:pos="947"/>
                <w:tab w:val="left" w:pos="11000"/>
              </w:tabs>
              <w:rPr>
                <w:sz w:val="28"/>
                <w:szCs w:val="28"/>
              </w:rPr>
            </w:pPr>
            <w:r>
              <w:rPr>
                <w:sz w:val="28"/>
                <w:szCs w:val="28"/>
              </w:rPr>
              <w:t>Check out</w:t>
            </w:r>
          </w:p>
        </w:tc>
        <w:tc>
          <w:tcPr>
            <w:tcW w:w="2023" w:type="dxa"/>
          </w:tcPr>
          <w:p w14:paraId="3236D584" w14:textId="77777777" w:rsidR="00331B6B" w:rsidRPr="00583D8A" w:rsidRDefault="00331B6B" w:rsidP="00331B6B">
            <w:pPr>
              <w:tabs>
                <w:tab w:val="left" w:pos="947"/>
                <w:tab w:val="left" w:pos="11000"/>
              </w:tabs>
              <w:rPr>
                <w:sz w:val="28"/>
                <w:szCs w:val="28"/>
              </w:rPr>
            </w:pPr>
            <w:r>
              <w:rPr>
                <w:sz w:val="28"/>
                <w:szCs w:val="28"/>
              </w:rPr>
              <w:t>Date</w:t>
            </w:r>
          </w:p>
        </w:tc>
        <w:tc>
          <w:tcPr>
            <w:tcW w:w="694" w:type="dxa"/>
          </w:tcPr>
          <w:p w14:paraId="7CA9F06E" w14:textId="77777777" w:rsidR="00331B6B" w:rsidRPr="00583D8A" w:rsidRDefault="00331B6B" w:rsidP="00331B6B">
            <w:pPr>
              <w:tabs>
                <w:tab w:val="left" w:pos="947"/>
                <w:tab w:val="left" w:pos="11000"/>
              </w:tabs>
              <w:rPr>
                <w:sz w:val="28"/>
                <w:szCs w:val="28"/>
              </w:rPr>
            </w:pPr>
          </w:p>
        </w:tc>
        <w:tc>
          <w:tcPr>
            <w:tcW w:w="3356" w:type="dxa"/>
          </w:tcPr>
          <w:p w14:paraId="1E79B71B" w14:textId="77777777" w:rsidR="00331B6B" w:rsidRPr="00583D8A" w:rsidRDefault="00331B6B" w:rsidP="00331B6B">
            <w:pPr>
              <w:tabs>
                <w:tab w:val="left" w:pos="947"/>
                <w:tab w:val="left" w:pos="11000"/>
              </w:tabs>
              <w:rPr>
                <w:sz w:val="28"/>
                <w:szCs w:val="28"/>
              </w:rPr>
            </w:pPr>
            <w:r>
              <w:rPr>
                <w:sz w:val="28"/>
                <w:szCs w:val="28"/>
              </w:rPr>
              <w:t>Check-out date</w:t>
            </w:r>
          </w:p>
        </w:tc>
      </w:tr>
      <w:tr w:rsidR="00331B6B" w:rsidRPr="00583D8A" w14:paraId="65A4D1CD" w14:textId="77777777" w:rsidTr="00331B6B">
        <w:trPr>
          <w:trHeight w:val="315"/>
        </w:trPr>
        <w:tc>
          <w:tcPr>
            <w:tcW w:w="2023" w:type="dxa"/>
          </w:tcPr>
          <w:p w14:paraId="40F8FFC2" w14:textId="77777777" w:rsidR="00331B6B" w:rsidRPr="00583D8A" w:rsidRDefault="00331B6B" w:rsidP="00331B6B">
            <w:pPr>
              <w:tabs>
                <w:tab w:val="left" w:pos="947"/>
                <w:tab w:val="left" w:pos="11000"/>
              </w:tabs>
              <w:rPr>
                <w:sz w:val="28"/>
                <w:szCs w:val="28"/>
              </w:rPr>
            </w:pPr>
            <w:r>
              <w:rPr>
                <w:sz w:val="28"/>
                <w:szCs w:val="28"/>
              </w:rPr>
              <w:t>Total amt</w:t>
            </w:r>
          </w:p>
        </w:tc>
        <w:tc>
          <w:tcPr>
            <w:tcW w:w="2023" w:type="dxa"/>
          </w:tcPr>
          <w:p w14:paraId="2B788FEB" w14:textId="77777777" w:rsidR="00331B6B" w:rsidRPr="00583D8A" w:rsidRDefault="00331B6B" w:rsidP="00331B6B">
            <w:pPr>
              <w:tabs>
                <w:tab w:val="left" w:pos="947"/>
                <w:tab w:val="left" w:pos="11000"/>
              </w:tabs>
              <w:rPr>
                <w:sz w:val="28"/>
                <w:szCs w:val="28"/>
              </w:rPr>
            </w:pPr>
            <w:r>
              <w:rPr>
                <w:sz w:val="28"/>
                <w:szCs w:val="28"/>
              </w:rPr>
              <w:t>Decimal (10,2)</w:t>
            </w:r>
          </w:p>
        </w:tc>
        <w:tc>
          <w:tcPr>
            <w:tcW w:w="694" w:type="dxa"/>
          </w:tcPr>
          <w:p w14:paraId="4B35E710" w14:textId="77777777" w:rsidR="00331B6B" w:rsidRPr="00583D8A" w:rsidRDefault="00331B6B" w:rsidP="00331B6B">
            <w:pPr>
              <w:tabs>
                <w:tab w:val="left" w:pos="947"/>
                <w:tab w:val="left" w:pos="11000"/>
              </w:tabs>
              <w:rPr>
                <w:sz w:val="28"/>
                <w:szCs w:val="28"/>
              </w:rPr>
            </w:pPr>
          </w:p>
        </w:tc>
        <w:tc>
          <w:tcPr>
            <w:tcW w:w="3356" w:type="dxa"/>
          </w:tcPr>
          <w:p w14:paraId="6DEE2F98" w14:textId="77777777" w:rsidR="00331B6B" w:rsidRPr="00583D8A" w:rsidRDefault="00331B6B" w:rsidP="00331B6B">
            <w:pPr>
              <w:tabs>
                <w:tab w:val="left" w:pos="947"/>
                <w:tab w:val="left" w:pos="11000"/>
              </w:tabs>
              <w:rPr>
                <w:sz w:val="28"/>
                <w:szCs w:val="28"/>
              </w:rPr>
            </w:pPr>
            <w:r>
              <w:rPr>
                <w:sz w:val="28"/>
                <w:szCs w:val="28"/>
              </w:rPr>
              <w:t xml:space="preserve">Total booking amt </w:t>
            </w:r>
          </w:p>
        </w:tc>
      </w:tr>
      <w:tr w:rsidR="00331B6B" w:rsidRPr="00583D8A" w14:paraId="50C66B6F" w14:textId="77777777" w:rsidTr="00331B6B">
        <w:trPr>
          <w:trHeight w:val="307"/>
        </w:trPr>
        <w:tc>
          <w:tcPr>
            <w:tcW w:w="2023" w:type="dxa"/>
          </w:tcPr>
          <w:p w14:paraId="7F11A1C6" w14:textId="77777777" w:rsidR="00331B6B" w:rsidRPr="00583D8A" w:rsidRDefault="00331B6B" w:rsidP="00331B6B">
            <w:pPr>
              <w:tabs>
                <w:tab w:val="left" w:pos="947"/>
                <w:tab w:val="left" w:pos="11000"/>
              </w:tabs>
              <w:rPr>
                <w:sz w:val="28"/>
                <w:szCs w:val="28"/>
              </w:rPr>
            </w:pPr>
            <w:r>
              <w:rPr>
                <w:sz w:val="28"/>
                <w:szCs w:val="28"/>
              </w:rPr>
              <w:t>Status</w:t>
            </w:r>
          </w:p>
        </w:tc>
        <w:tc>
          <w:tcPr>
            <w:tcW w:w="2023" w:type="dxa"/>
          </w:tcPr>
          <w:p w14:paraId="6278363E" w14:textId="77777777" w:rsidR="00331B6B" w:rsidRPr="00583D8A" w:rsidRDefault="00331B6B" w:rsidP="00331B6B">
            <w:pPr>
              <w:tabs>
                <w:tab w:val="left" w:pos="947"/>
                <w:tab w:val="left" w:pos="11000"/>
              </w:tabs>
              <w:rPr>
                <w:sz w:val="28"/>
                <w:szCs w:val="28"/>
              </w:rPr>
            </w:pPr>
            <w:r>
              <w:rPr>
                <w:sz w:val="28"/>
                <w:szCs w:val="28"/>
              </w:rPr>
              <w:t>Varchar (30)</w:t>
            </w:r>
          </w:p>
        </w:tc>
        <w:tc>
          <w:tcPr>
            <w:tcW w:w="694" w:type="dxa"/>
          </w:tcPr>
          <w:p w14:paraId="38C5D88B" w14:textId="77777777" w:rsidR="00331B6B" w:rsidRPr="00583D8A" w:rsidRDefault="00331B6B" w:rsidP="00331B6B">
            <w:pPr>
              <w:tabs>
                <w:tab w:val="left" w:pos="947"/>
                <w:tab w:val="left" w:pos="11000"/>
              </w:tabs>
              <w:rPr>
                <w:sz w:val="28"/>
                <w:szCs w:val="28"/>
              </w:rPr>
            </w:pPr>
          </w:p>
        </w:tc>
        <w:tc>
          <w:tcPr>
            <w:tcW w:w="3356" w:type="dxa"/>
          </w:tcPr>
          <w:p w14:paraId="1911152E" w14:textId="77777777" w:rsidR="00331B6B" w:rsidRDefault="00331B6B" w:rsidP="00331B6B">
            <w:pPr>
              <w:tabs>
                <w:tab w:val="left" w:pos="947"/>
                <w:tab w:val="left" w:pos="11000"/>
              </w:tabs>
              <w:rPr>
                <w:sz w:val="28"/>
                <w:szCs w:val="28"/>
              </w:rPr>
            </w:pPr>
            <w:r>
              <w:rPr>
                <w:sz w:val="28"/>
                <w:szCs w:val="28"/>
              </w:rPr>
              <w:t xml:space="preserve">Booking status </w:t>
            </w:r>
          </w:p>
          <w:p w14:paraId="3F664088" w14:textId="77777777" w:rsidR="00331B6B" w:rsidRPr="00583D8A" w:rsidRDefault="00331B6B" w:rsidP="00331B6B">
            <w:pPr>
              <w:tabs>
                <w:tab w:val="left" w:pos="947"/>
                <w:tab w:val="left" w:pos="11000"/>
              </w:tabs>
              <w:rPr>
                <w:sz w:val="28"/>
                <w:szCs w:val="28"/>
              </w:rPr>
            </w:pPr>
            <w:r>
              <w:rPr>
                <w:sz w:val="28"/>
                <w:szCs w:val="28"/>
              </w:rPr>
              <w:t>Pending / Approve /Cancel</w:t>
            </w:r>
          </w:p>
        </w:tc>
      </w:tr>
      <w:tr w:rsidR="00331B6B" w:rsidRPr="00583D8A" w14:paraId="7F272D11" w14:textId="77777777" w:rsidTr="00331B6B">
        <w:trPr>
          <w:trHeight w:val="307"/>
        </w:trPr>
        <w:tc>
          <w:tcPr>
            <w:tcW w:w="2023" w:type="dxa"/>
          </w:tcPr>
          <w:p w14:paraId="67146CD8" w14:textId="77777777" w:rsidR="00331B6B" w:rsidRPr="00583D8A" w:rsidRDefault="00331B6B" w:rsidP="00331B6B">
            <w:pPr>
              <w:tabs>
                <w:tab w:val="left" w:pos="947"/>
                <w:tab w:val="left" w:pos="11000"/>
              </w:tabs>
              <w:rPr>
                <w:sz w:val="28"/>
                <w:szCs w:val="28"/>
              </w:rPr>
            </w:pPr>
            <w:proofErr w:type="spellStart"/>
            <w:r>
              <w:rPr>
                <w:sz w:val="28"/>
                <w:szCs w:val="28"/>
              </w:rPr>
              <w:t>Create_at</w:t>
            </w:r>
            <w:proofErr w:type="spellEnd"/>
          </w:p>
        </w:tc>
        <w:tc>
          <w:tcPr>
            <w:tcW w:w="2023" w:type="dxa"/>
          </w:tcPr>
          <w:p w14:paraId="15A08D69" w14:textId="77777777" w:rsidR="00331B6B" w:rsidRPr="00583D8A" w:rsidRDefault="00331B6B" w:rsidP="00331B6B">
            <w:pPr>
              <w:tabs>
                <w:tab w:val="left" w:pos="947"/>
                <w:tab w:val="left" w:pos="11000"/>
              </w:tabs>
              <w:rPr>
                <w:sz w:val="28"/>
                <w:szCs w:val="28"/>
              </w:rPr>
            </w:pPr>
            <w:r>
              <w:rPr>
                <w:sz w:val="28"/>
                <w:szCs w:val="28"/>
              </w:rPr>
              <w:t>Timestamp</w:t>
            </w:r>
          </w:p>
        </w:tc>
        <w:tc>
          <w:tcPr>
            <w:tcW w:w="694" w:type="dxa"/>
          </w:tcPr>
          <w:p w14:paraId="4B5DC10C" w14:textId="77777777" w:rsidR="00331B6B" w:rsidRPr="00583D8A" w:rsidRDefault="00331B6B" w:rsidP="00331B6B">
            <w:pPr>
              <w:tabs>
                <w:tab w:val="left" w:pos="947"/>
                <w:tab w:val="left" w:pos="11000"/>
              </w:tabs>
              <w:rPr>
                <w:sz w:val="28"/>
                <w:szCs w:val="28"/>
              </w:rPr>
            </w:pPr>
          </w:p>
        </w:tc>
        <w:tc>
          <w:tcPr>
            <w:tcW w:w="3356" w:type="dxa"/>
          </w:tcPr>
          <w:p w14:paraId="66C3C345" w14:textId="77777777" w:rsidR="00331B6B" w:rsidRPr="00583D8A" w:rsidRDefault="00331B6B" w:rsidP="00331B6B">
            <w:pPr>
              <w:tabs>
                <w:tab w:val="left" w:pos="947"/>
                <w:tab w:val="left" w:pos="11000"/>
              </w:tabs>
              <w:rPr>
                <w:sz w:val="28"/>
                <w:szCs w:val="28"/>
              </w:rPr>
            </w:pPr>
            <w:r>
              <w:rPr>
                <w:sz w:val="28"/>
                <w:szCs w:val="28"/>
              </w:rPr>
              <w:t>Date and Time booking created</w:t>
            </w:r>
          </w:p>
        </w:tc>
      </w:tr>
    </w:tbl>
    <w:p w14:paraId="5CB3A68E" w14:textId="77777777" w:rsidR="00331B6B" w:rsidRDefault="00331B6B" w:rsidP="00331B6B">
      <w:pPr>
        <w:ind w:left="360"/>
        <w:rPr>
          <w:b/>
          <w:bCs/>
          <w:sz w:val="28"/>
          <w:szCs w:val="28"/>
          <w:u w:val="single"/>
        </w:rPr>
      </w:pPr>
    </w:p>
    <w:p w14:paraId="12D533F4" w14:textId="77777777" w:rsidR="00331B6B" w:rsidRDefault="00331B6B" w:rsidP="00331B6B">
      <w:pPr>
        <w:ind w:left="360"/>
        <w:rPr>
          <w:b/>
          <w:bCs/>
          <w:sz w:val="28"/>
          <w:szCs w:val="28"/>
          <w:u w:val="single"/>
        </w:rPr>
      </w:pPr>
    </w:p>
    <w:p w14:paraId="088E35E9" w14:textId="77777777" w:rsidR="00331B6B" w:rsidRDefault="00331B6B" w:rsidP="00331B6B">
      <w:pPr>
        <w:ind w:left="360"/>
        <w:rPr>
          <w:b/>
          <w:bCs/>
          <w:sz w:val="28"/>
          <w:szCs w:val="28"/>
          <w:u w:val="single"/>
        </w:rPr>
      </w:pPr>
    </w:p>
    <w:p w14:paraId="4E0D4940" w14:textId="77777777" w:rsidR="00331B6B" w:rsidRDefault="00331B6B" w:rsidP="00331B6B">
      <w:pPr>
        <w:ind w:left="360"/>
        <w:rPr>
          <w:b/>
          <w:bCs/>
          <w:sz w:val="28"/>
          <w:szCs w:val="28"/>
          <w:u w:val="single"/>
        </w:rPr>
      </w:pPr>
    </w:p>
    <w:p w14:paraId="5611395D" w14:textId="77777777" w:rsidR="00331B6B" w:rsidRDefault="00331B6B" w:rsidP="00331B6B">
      <w:pPr>
        <w:ind w:left="360"/>
        <w:rPr>
          <w:b/>
          <w:bCs/>
          <w:sz w:val="28"/>
          <w:szCs w:val="28"/>
          <w:u w:val="single"/>
        </w:rPr>
      </w:pPr>
    </w:p>
    <w:p w14:paraId="3E1FDF81" w14:textId="77777777" w:rsidR="00331B6B" w:rsidRDefault="00331B6B" w:rsidP="00331B6B">
      <w:pPr>
        <w:ind w:left="360"/>
        <w:rPr>
          <w:b/>
          <w:bCs/>
          <w:sz w:val="28"/>
          <w:szCs w:val="28"/>
          <w:u w:val="single"/>
        </w:rPr>
      </w:pPr>
    </w:p>
    <w:p w14:paraId="6E7D7F3B" w14:textId="77777777" w:rsidR="00331B6B" w:rsidRDefault="00331B6B" w:rsidP="00331B6B">
      <w:pPr>
        <w:ind w:left="360"/>
        <w:rPr>
          <w:b/>
          <w:bCs/>
          <w:sz w:val="28"/>
          <w:szCs w:val="28"/>
          <w:u w:val="single"/>
        </w:rPr>
      </w:pPr>
    </w:p>
    <w:p w14:paraId="54A0FB1F" w14:textId="77777777" w:rsidR="00331B6B" w:rsidRDefault="00331B6B" w:rsidP="00331B6B">
      <w:pPr>
        <w:ind w:left="360"/>
        <w:rPr>
          <w:b/>
          <w:bCs/>
          <w:sz w:val="28"/>
          <w:szCs w:val="28"/>
          <w:u w:val="single"/>
        </w:rPr>
      </w:pPr>
    </w:p>
    <w:p w14:paraId="1B10C093" w14:textId="77777777" w:rsidR="00331B6B" w:rsidRDefault="00331B6B" w:rsidP="00331B6B">
      <w:pPr>
        <w:ind w:left="360"/>
        <w:rPr>
          <w:b/>
          <w:bCs/>
          <w:sz w:val="28"/>
          <w:szCs w:val="28"/>
          <w:u w:val="single"/>
        </w:rPr>
      </w:pPr>
    </w:p>
    <w:p w14:paraId="7F9355C6" w14:textId="77777777" w:rsidR="00331B6B" w:rsidRDefault="00331B6B" w:rsidP="00331B6B">
      <w:pPr>
        <w:ind w:left="360"/>
        <w:rPr>
          <w:b/>
          <w:bCs/>
          <w:sz w:val="28"/>
          <w:szCs w:val="28"/>
          <w:u w:val="single"/>
        </w:rPr>
      </w:pPr>
    </w:p>
    <w:p w14:paraId="28FC74F2" w14:textId="77777777" w:rsidR="00331B6B" w:rsidRDefault="00331B6B" w:rsidP="00331B6B">
      <w:pPr>
        <w:ind w:left="360"/>
        <w:rPr>
          <w:b/>
          <w:bCs/>
          <w:sz w:val="28"/>
          <w:szCs w:val="28"/>
          <w:u w:val="single"/>
        </w:rPr>
      </w:pPr>
    </w:p>
    <w:p w14:paraId="6221BB2C" w14:textId="77777777" w:rsidR="00331B6B" w:rsidRDefault="00331B6B" w:rsidP="00331B6B">
      <w:pPr>
        <w:ind w:left="360"/>
        <w:rPr>
          <w:b/>
          <w:bCs/>
          <w:sz w:val="28"/>
          <w:szCs w:val="28"/>
          <w:u w:val="single"/>
        </w:rPr>
      </w:pPr>
    </w:p>
    <w:p w14:paraId="4E593BA2" w14:textId="1C0466B4" w:rsidR="00331B6B" w:rsidRDefault="00331B6B" w:rsidP="00331B6B">
      <w:pPr>
        <w:pStyle w:val="ListParagraph"/>
        <w:numPr>
          <w:ilvl w:val="0"/>
          <w:numId w:val="11"/>
        </w:numPr>
        <w:rPr>
          <w:b/>
          <w:bCs/>
          <w:sz w:val="28"/>
          <w:szCs w:val="28"/>
          <w:u w:val="single"/>
        </w:rPr>
      </w:pPr>
      <w:r>
        <w:rPr>
          <w:b/>
          <w:bCs/>
          <w:sz w:val="28"/>
          <w:szCs w:val="28"/>
          <w:u w:val="single"/>
        </w:rPr>
        <w:lastRenderedPageBreak/>
        <w:t>FEEDBACK</w:t>
      </w:r>
    </w:p>
    <w:tbl>
      <w:tblPr>
        <w:tblStyle w:val="TableGrid"/>
        <w:tblpPr w:leftFromText="180" w:rightFromText="180" w:vertAnchor="text" w:horzAnchor="margin" w:tblpY="389"/>
        <w:tblW w:w="0" w:type="auto"/>
        <w:tblLook w:val="04A0" w:firstRow="1" w:lastRow="0" w:firstColumn="1" w:lastColumn="0" w:noHBand="0" w:noVBand="1"/>
      </w:tblPr>
      <w:tblGrid>
        <w:gridCol w:w="1842"/>
        <w:gridCol w:w="2000"/>
        <w:gridCol w:w="753"/>
        <w:gridCol w:w="3646"/>
      </w:tblGrid>
      <w:tr w:rsidR="00331B6B" w:rsidRPr="00330830" w14:paraId="56FAB8A6" w14:textId="77777777" w:rsidTr="00331B6B">
        <w:trPr>
          <w:trHeight w:val="509"/>
        </w:trPr>
        <w:tc>
          <w:tcPr>
            <w:tcW w:w="8241" w:type="dxa"/>
            <w:gridSpan w:val="4"/>
          </w:tcPr>
          <w:p w14:paraId="7FDCDC41" w14:textId="77777777" w:rsidR="00331B6B" w:rsidRPr="00330830" w:rsidRDefault="00331B6B" w:rsidP="00331B6B">
            <w:pPr>
              <w:tabs>
                <w:tab w:val="left" w:pos="947"/>
                <w:tab w:val="left" w:pos="11000"/>
              </w:tabs>
              <w:jc w:val="center"/>
              <w:rPr>
                <w:b/>
                <w:bCs/>
                <w:sz w:val="36"/>
                <w:szCs w:val="36"/>
                <w:u w:val="single"/>
              </w:rPr>
            </w:pPr>
            <w:r w:rsidRPr="00330830">
              <w:rPr>
                <w:b/>
                <w:bCs/>
                <w:sz w:val="36"/>
                <w:szCs w:val="36"/>
                <w:u w:val="single"/>
              </w:rPr>
              <w:t>5. Feedback</w:t>
            </w:r>
          </w:p>
        </w:tc>
      </w:tr>
      <w:tr w:rsidR="00331B6B" w:rsidRPr="00D710FA" w14:paraId="7AE73E55" w14:textId="77777777" w:rsidTr="00331B6B">
        <w:trPr>
          <w:trHeight w:val="494"/>
        </w:trPr>
        <w:tc>
          <w:tcPr>
            <w:tcW w:w="1842" w:type="dxa"/>
          </w:tcPr>
          <w:p w14:paraId="6B8AAF10" w14:textId="77777777" w:rsidR="00331B6B" w:rsidRPr="00D710FA" w:rsidRDefault="00331B6B" w:rsidP="00331B6B">
            <w:pPr>
              <w:tabs>
                <w:tab w:val="left" w:pos="947"/>
                <w:tab w:val="left" w:pos="11000"/>
              </w:tabs>
              <w:rPr>
                <w:b/>
                <w:bCs/>
                <w:sz w:val="28"/>
                <w:szCs w:val="28"/>
              </w:rPr>
            </w:pPr>
            <w:r w:rsidRPr="00D710FA">
              <w:rPr>
                <w:b/>
                <w:bCs/>
                <w:sz w:val="28"/>
                <w:szCs w:val="28"/>
              </w:rPr>
              <w:t xml:space="preserve"> Field name</w:t>
            </w:r>
          </w:p>
        </w:tc>
        <w:tc>
          <w:tcPr>
            <w:tcW w:w="2000" w:type="dxa"/>
          </w:tcPr>
          <w:p w14:paraId="426AF532" w14:textId="77777777" w:rsidR="00331B6B" w:rsidRPr="00D710FA" w:rsidRDefault="00331B6B" w:rsidP="00331B6B">
            <w:pPr>
              <w:tabs>
                <w:tab w:val="left" w:pos="947"/>
                <w:tab w:val="left" w:pos="11000"/>
              </w:tabs>
              <w:rPr>
                <w:b/>
                <w:bCs/>
                <w:sz w:val="28"/>
                <w:szCs w:val="28"/>
              </w:rPr>
            </w:pPr>
            <w:r w:rsidRPr="00D710FA">
              <w:rPr>
                <w:b/>
                <w:bCs/>
                <w:sz w:val="28"/>
                <w:szCs w:val="28"/>
              </w:rPr>
              <w:t>Data Type</w:t>
            </w:r>
          </w:p>
        </w:tc>
        <w:tc>
          <w:tcPr>
            <w:tcW w:w="753" w:type="dxa"/>
          </w:tcPr>
          <w:p w14:paraId="1C4D46B9" w14:textId="77777777" w:rsidR="00331B6B" w:rsidRPr="00D710FA" w:rsidRDefault="00331B6B" w:rsidP="00331B6B">
            <w:pPr>
              <w:tabs>
                <w:tab w:val="left" w:pos="947"/>
                <w:tab w:val="left" w:pos="11000"/>
              </w:tabs>
              <w:rPr>
                <w:b/>
                <w:bCs/>
                <w:sz w:val="28"/>
                <w:szCs w:val="28"/>
              </w:rPr>
            </w:pPr>
            <w:r w:rsidRPr="00D710FA">
              <w:rPr>
                <w:b/>
                <w:bCs/>
                <w:sz w:val="28"/>
                <w:szCs w:val="28"/>
              </w:rPr>
              <w:t>Key</w:t>
            </w:r>
          </w:p>
        </w:tc>
        <w:tc>
          <w:tcPr>
            <w:tcW w:w="3646" w:type="dxa"/>
          </w:tcPr>
          <w:p w14:paraId="5B9EEC97" w14:textId="77777777" w:rsidR="00331B6B" w:rsidRPr="00D710FA" w:rsidRDefault="00331B6B" w:rsidP="00331B6B">
            <w:pPr>
              <w:tabs>
                <w:tab w:val="left" w:pos="947"/>
                <w:tab w:val="left" w:pos="11000"/>
              </w:tabs>
              <w:rPr>
                <w:b/>
                <w:bCs/>
                <w:sz w:val="28"/>
                <w:szCs w:val="28"/>
              </w:rPr>
            </w:pPr>
            <w:r w:rsidRPr="00D710FA">
              <w:rPr>
                <w:b/>
                <w:bCs/>
                <w:sz w:val="28"/>
                <w:szCs w:val="28"/>
              </w:rPr>
              <w:t>Description</w:t>
            </w:r>
          </w:p>
        </w:tc>
      </w:tr>
      <w:tr w:rsidR="00331B6B" w:rsidRPr="00D710FA" w14:paraId="294EF841" w14:textId="77777777" w:rsidTr="00331B6B">
        <w:trPr>
          <w:trHeight w:val="509"/>
        </w:trPr>
        <w:tc>
          <w:tcPr>
            <w:tcW w:w="1842" w:type="dxa"/>
          </w:tcPr>
          <w:p w14:paraId="144F4F26" w14:textId="77777777" w:rsidR="00331B6B" w:rsidRPr="00D710FA" w:rsidRDefault="00331B6B" w:rsidP="00331B6B">
            <w:pPr>
              <w:tabs>
                <w:tab w:val="left" w:pos="947"/>
                <w:tab w:val="left" w:pos="11000"/>
              </w:tabs>
              <w:rPr>
                <w:sz w:val="28"/>
                <w:szCs w:val="28"/>
              </w:rPr>
            </w:pPr>
            <w:r w:rsidRPr="00D710FA">
              <w:rPr>
                <w:sz w:val="28"/>
                <w:szCs w:val="28"/>
              </w:rPr>
              <w:t>Id</w:t>
            </w:r>
          </w:p>
        </w:tc>
        <w:tc>
          <w:tcPr>
            <w:tcW w:w="2000" w:type="dxa"/>
          </w:tcPr>
          <w:p w14:paraId="419C197B" w14:textId="77777777" w:rsidR="00331B6B" w:rsidRPr="00D710FA" w:rsidRDefault="00331B6B" w:rsidP="00331B6B">
            <w:pPr>
              <w:tabs>
                <w:tab w:val="left" w:pos="947"/>
                <w:tab w:val="left" w:pos="11000"/>
              </w:tabs>
              <w:rPr>
                <w:sz w:val="28"/>
                <w:szCs w:val="28"/>
              </w:rPr>
            </w:pPr>
            <w:r w:rsidRPr="00D710FA">
              <w:rPr>
                <w:sz w:val="28"/>
                <w:szCs w:val="28"/>
              </w:rPr>
              <w:t>Int</w:t>
            </w:r>
          </w:p>
        </w:tc>
        <w:tc>
          <w:tcPr>
            <w:tcW w:w="753" w:type="dxa"/>
          </w:tcPr>
          <w:p w14:paraId="1C8A51C3" w14:textId="77777777" w:rsidR="00331B6B" w:rsidRPr="00D710FA" w:rsidRDefault="00331B6B" w:rsidP="00331B6B">
            <w:pPr>
              <w:tabs>
                <w:tab w:val="left" w:pos="947"/>
                <w:tab w:val="left" w:pos="11000"/>
              </w:tabs>
              <w:rPr>
                <w:sz w:val="28"/>
                <w:szCs w:val="28"/>
              </w:rPr>
            </w:pPr>
            <w:r w:rsidRPr="00D710FA">
              <w:rPr>
                <w:sz w:val="28"/>
                <w:szCs w:val="28"/>
              </w:rPr>
              <w:t>PK</w:t>
            </w:r>
          </w:p>
        </w:tc>
        <w:tc>
          <w:tcPr>
            <w:tcW w:w="3646" w:type="dxa"/>
          </w:tcPr>
          <w:p w14:paraId="016F63A9" w14:textId="77777777" w:rsidR="00331B6B" w:rsidRPr="00D710FA" w:rsidRDefault="00331B6B" w:rsidP="00331B6B">
            <w:pPr>
              <w:tabs>
                <w:tab w:val="left" w:pos="947"/>
                <w:tab w:val="left" w:pos="11000"/>
              </w:tabs>
              <w:rPr>
                <w:sz w:val="28"/>
                <w:szCs w:val="28"/>
              </w:rPr>
            </w:pPr>
            <w:r w:rsidRPr="00D710FA">
              <w:rPr>
                <w:sz w:val="28"/>
                <w:szCs w:val="28"/>
              </w:rPr>
              <w:t>Unique feedback id</w:t>
            </w:r>
          </w:p>
        </w:tc>
      </w:tr>
      <w:tr w:rsidR="00331B6B" w:rsidRPr="00D710FA" w14:paraId="17A808A7" w14:textId="77777777" w:rsidTr="00331B6B">
        <w:trPr>
          <w:trHeight w:val="509"/>
        </w:trPr>
        <w:tc>
          <w:tcPr>
            <w:tcW w:w="1842" w:type="dxa"/>
          </w:tcPr>
          <w:p w14:paraId="55968F62" w14:textId="77777777" w:rsidR="00331B6B" w:rsidRPr="00D710FA" w:rsidRDefault="00331B6B" w:rsidP="00331B6B">
            <w:pPr>
              <w:tabs>
                <w:tab w:val="left" w:pos="947"/>
                <w:tab w:val="left" w:pos="11000"/>
              </w:tabs>
              <w:rPr>
                <w:sz w:val="28"/>
                <w:szCs w:val="28"/>
              </w:rPr>
            </w:pPr>
            <w:r w:rsidRPr="00D710FA">
              <w:rPr>
                <w:sz w:val="28"/>
                <w:szCs w:val="28"/>
              </w:rPr>
              <w:t xml:space="preserve"> Name</w:t>
            </w:r>
          </w:p>
        </w:tc>
        <w:tc>
          <w:tcPr>
            <w:tcW w:w="2000" w:type="dxa"/>
          </w:tcPr>
          <w:p w14:paraId="0C0789AB" w14:textId="77777777" w:rsidR="00331B6B" w:rsidRPr="00D710FA" w:rsidRDefault="00331B6B" w:rsidP="00331B6B">
            <w:pPr>
              <w:tabs>
                <w:tab w:val="left" w:pos="947"/>
                <w:tab w:val="left" w:pos="11000"/>
              </w:tabs>
              <w:rPr>
                <w:sz w:val="28"/>
                <w:szCs w:val="28"/>
              </w:rPr>
            </w:pPr>
            <w:r w:rsidRPr="00D710FA">
              <w:rPr>
                <w:sz w:val="28"/>
                <w:szCs w:val="28"/>
              </w:rPr>
              <w:t>Varchar (50)</w:t>
            </w:r>
          </w:p>
        </w:tc>
        <w:tc>
          <w:tcPr>
            <w:tcW w:w="753" w:type="dxa"/>
          </w:tcPr>
          <w:p w14:paraId="183925DD" w14:textId="77777777" w:rsidR="00331B6B" w:rsidRPr="00D710FA" w:rsidRDefault="00331B6B" w:rsidP="00331B6B">
            <w:pPr>
              <w:tabs>
                <w:tab w:val="left" w:pos="947"/>
                <w:tab w:val="left" w:pos="11000"/>
              </w:tabs>
              <w:rPr>
                <w:sz w:val="28"/>
                <w:szCs w:val="28"/>
              </w:rPr>
            </w:pPr>
          </w:p>
        </w:tc>
        <w:tc>
          <w:tcPr>
            <w:tcW w:w="3646" w:type="dxa"/>
          </w:tcPr>
          <w:p w14:paraId="636E405D" w14:textId="77777777" w:rsidR="00331B6B" w:rsidRPr="00D710FA" w:rsidRDefault="00331B6B" w:rsidP="00331B6B">
            <w:pPr>
              <w:tabs>
                <w:tab w:val="left" w:pos="947"/>
                <w:tab w:val="left" w:pos="11000"/>
              </w:tabs>
              <w:rPr>
                <w:sz w:val="28"/>
                <w:szCs w:val="28"/>
              </w:rPr>
            </w:pPr>
            <w:r w:rsidRPr="00D710FA">
              <w:rPr>
                <w:sz w:val="28"/>
                <w:szCs w:val="28"/>
              </w:rPr>
              <w:t>Name enter by visitor</w:t>
            </w:r>
          </w:p>
        </w:tc>
      </w:tr>
      <w:tr w:rsidR="00331B6B" w:rsidRPr="00D710FA" w14:paraId="288CF859" w14:textId="77777777" w:rsidTr="00331B6B">
        <w:trPr>
          <w:trHeight w:val="509"/>
        </w:trPr>
        <w:tc>
          <w:tcPr>
            <w:tcW w:w="1842" w:type="dxa"/>
          </w:tcPr>
          <w:p w14:paraId="2460B27B" w14:textId="77777777" w:rsidR="00331B6B" w:rsidRPr="00D710FA" w:rsidRDefault="00331B6B" w:rsidP="00331B6B">
            <w:pPr>
              <w:tabs>
                <w:tab w:val="left" w:pos="947"/>
                <w:tab w:val="left" w:pos="11000"/>
              </w:tabs>
              <w:rPr>
                <w:sz w:val="28"/>
                <w:szCs w:val="28"/>
              </w:rPr>
            </w:pPr>
            <w:r w:rsidRPr="00D710FA">
              <w:rPr>
                <w:sz w:val="28"/>
                <w:szCs w:val="28"/>
              </w:rPr>
              <w:t>Rating</w:t>
            </w:r>
          </w:p>
        </w:tc>
        <w:tc>
          <w:tcPr>
            <w:tcW w:w="2000" w:type="dxa"/>
          </w:tcPr>
          <w:p w14:paraId="2CABDAEC" w14:textId="77777777" w:rsidR="00331B6B" w:rsidRPr="00D710FA" w:rsidRDefault="00331B6B" w:rsidP="00331B6B">
            <w:pPr>
              <w:tabs>
                <w:tab w:val="left" w:pos="947"/>
                <w:tab w:val="left" w:pos="11000"/>
              </w:tabs>
              <w:rPr>
                <w:sz w:val="28"/>
                <w:szCs w:val="28"/>
              </w:rPr>
            </w:pPr>
            <w:r w:rsidRPr="00D710FA">
              <w:rPr>
                <w:sz w:val="28"/>
                <w:szCs w:val="28"/>
              </w:rPr>
              <w:t>Int</w:t>
            </w:r>
          </w:p>
        </w:tc>
        <w:tc>
          <w:tcPr>
            <w:tcW w:w="753" w:type="dxa"/>
          </w:tcPr>
          <w:p w14:paraId="57FA5917" w14:textId="77777777" w:rsidR="00331B6B" w:rsidRPr="00D710FA" w:rsidRDefault="00331B6B" w:rsidP="00331B6B">
            <w:pPr>
              <w:tabs>
                <w:tab w:val="left" w:pos="947"/>
                <w:tab w:val="left" w:pos="11000"/>
              </w:tabs>
              <w:rPr>
                <w:sz w:val="28"/>
                <w:szCs w:val="28"/>
              </w:rPr>
            </w:pPr>
          </w:p>
        </w:tc>
        <w:tc>
          <w:tcPr>
            <w:tcW w:w="3646" w:type="dxa"/>
          </w:tcPr>
          <w:p w14:paraId="3A389A87" w14:textId="77777777" w:rsidR="00331B6B" w:rsidRPr="00D710FA" w:rsidRDefault="00331B6B" w:rsidP="00331B6B">
            <w:pPr>
              <w:tabs>
                <w:tab w:val="left" w:pos="947"/>
                <w:tab w:val="left" w:pos="11000"/>
              </w:tabs>
              <w:rPr>
                <w:sz w:val="28"/>
                <w:szCs w:val="28"/>
              </w:rPr>
            </w:pPr>
            <w:r w:rsidRPr="00D710FA">
              <w:rPr>
                <w:sz w:val="28"/>
                <w:szCs w:val="28"/>
              </w:rPr>
              <w:t>Rating (1 to 5)</w:t>
            </w:r>
          </w:p>
        </w:tc>
      </w:tr>
      <w:tr w:rsidR="00331B6B" w:rsidRPr="00D710FA" w14:paraId="2B169862" w14:textId="77777777" w:rsidTr="00331B6B">
        <w:trPr>
          <w:trHeight w:val="494"/>
        </w:trPr>
        <w:tc>
          <w:tcPr>
            <w:tcW w:w="1842" w:type="dxa"/>
          </w:tcPr>
          <w:p w14:paraId="432036DD" w14:textId="77777777" w:rsidR="00331B6B" w:rsidRPr="00D710FA" w:rsidRDefault="00331B6B" w:rsidP="00331B6B">
            <w:pPr>
              <w:tabs>
                <w:tab w:val="left" w:pos="947"/>
                <w:tab w:val="left" w:pos="11000"/>
              </w:tabs>
              <w:rPr>
                <w:sz w:val="28"/>
                <w:szCs w:val="28"/>
              </w:rPr>
            </w:pPr>
            <w:r w:rsidRPr="00D710FA">
              <w:rPr>
                <w:sz w:val="28"/>
                <w:szCs w:val="28"/>
              </w:rPr>
              <w:t xml:space="preserve"> Message</w:t>
            </w:r>
          </w:p>
        </w:tc>
        <w:tc>
          <w:tcPr>
            <w:tcW w:w="2000" w:type="dxa"/>
          </w:tcPr>
          <w:p w14:paraId="45E58F88" w14:textId="77777777" w:rsidR="00331B6B" w:rsidRPr="00D710FA" w:rsidRDefault="00331B6B" w:rsidP="00331B6B">
            <w:pPr>
              <w:tabs>
                <w:tab w:val="left" w:pos="947"/>
                <w:tab w:val="left" w:pos="11000"/>
              </w:tabs>
              <w:rPr>
                <w:sz w:val="28"/>
                <w:szCs w:val="28"/>
              </w:rPr>
            </w:pPr>
            <w:r w:rsidRPr="00D710FA">
              <w:rPr>
                <w:sz w:val="28"/>
                <w:szCs w:val="28"/>
              </w:rPr>
              <w:t>Text</w:t>
            </w:r>
          </w:p>
        </w:tc>
        <w:tc>
          <w:tcPr>
            <w:tcW w:w="753" w:type="dxa"/>
          </w:tcPr>
          <w:p w14:paraId="12C026AE" w14:textId="77777777" w:rsidR="00331B6B" w:rsidRPr="00D710FA" w:rsidRDefault="00331B6B" w:rsidP="00331B6B">
            <w:pPr>
              <w:tabs>
                <w:tab w:val="left" w:pos="947"/>
                <w:tab w:val="left" w:pos="11000"/>
              </w:tabs>
              <w:rPr>
                <w:sz w:val="28"/>
                <w:szCs w:val="28"/>
              </w:rPr>
            </w:pPr>
          </w:p>
        </w:tc>
        <w:tc>
          <w:tcPr>
            <w:tcW w:w="3646" w:type="dxa"/>
          </w:tcPr>
          <w:p w14:paraId="7098A59E" w14:textId="77777777" w:rsidR="00331B6B" w:rsidRPr="00D710FA" w:rsidRDefault="00331B6B" w:rsidP="00331B6B">
            <w:pPr>
              <w:tabs>
                <w:tab w:val="left" w:pos="947"/>
                <w:tab w:val="left" w:pos="11000"/>
              </w:tabs>
              <w:rPr>
                <w:sz w:val="28"/>
                <w:szCs w:val="28"/>
              </w:rPr>
            </w:pPr>
            <w:r w:rsidRPr="00D710FA">
              <w:rPr>
                <w:sz w:val="28"/>
                <w:szCs w:val="28"/>
              </w:rPr>
              <w:t>Feedback/reviews/msg</w:t>
            </w:r>
          </w:p>
        </w:tc>
      </w:tr>
      <w:tr w:rsidR="00331B6B" w:rsidRPr="00D710FA" w14:paraId="4B4D1036" w14:textId="77777777" w:rsidTr="00331B6B">
        <w:trPr>
          <w:trHeight w:val="509"/>
        </w:trPr>
        <w:tc>
          <w:tcPr>
            <w:tcW w:w="1842" w:type="dxa"/>
          </w:tcPr>
          <w:p w14:paraId="1CE0B65B" w14:textId="77777777" w:rsidR="00331B6B" w:rsidRPr="00D710FA" w:rsidRDefault="00331B6B" w:rsidP="00331B6B">
            <w:pPr>
              <w:tabs>
                <w:tab w:val="left" w:pos="947"/>
                <w:tab w:val="left" w:pos="11000"/>
              </w:tabs>
              <w:rPr>
                <w:sz w:val="28"/>
                <w:szCs w:val="28"/>
              </w:rPr>
            </w:pPr>
            <w:proofErr w:type="spellStart"/>
            <w:r w:rsidRPr="00D710FA">
              <w:rPr>
                <w:sz w:val="28"/>
                <w:szCs w:val="28"/>
              </w:rPr>
              <w:t>Create_at</w:t>
            </w:r>
            <w:proofErr w:type="spellEnd"/>
          </w:p>
        </w:tc>
        <w:tc>
          <w:tcPr>
            <w:tcW w:w="2000" w:type="dxa"/>
          </w:tcPr>
          <w:p w14:paraId="73C070DC" w14:textId="77777777" w:rsidR="00331B6B" w:rsidRPr="00D710FA" w:rsidRDefault="00331B6B" w:rsidP="00331B6B">
            <w:pPr>
              <w:tabs>
                <w:tab w:val="left" w:pos="947"/>
                <w:tab w:val="left" w:pos="11000"/>
              </w:tabs>
              <w:rPr>
                <w:sz w:val="28"/>
                <w:szCs w:val="28"/>
              </w:rPr>
            </w:pPr>
            <w:r w:rsidRPr="00D710FA">
              <w:rPr>
                <w:sz w:val="28"/>
                <w:szCs w:val="28"/>
              </w:rPr>
              <w:t>Timestamp</w:t>
            </w:r>
          </w:p>
        </w:tc>
        <w:tc>
          <w:tcPr>
            <w:tcW w:w="753" w:type="dxa"/>
          </w:tcPr>
          <w:p w14:paraId="38B6A3C7" w14:textId="77777777" w:rsidR="00331B6B" w:rsidRPr="00D710FA" w:rsidRDefault="00331B6B" w:rsidP="00331B6B">
            <w:pPr>
              <w:tabs>
                <w:tab w:val="left" w:pos="947"/>
                <w:tab w:val="left" w:pos="11000"/>
              </w:tabs>
              <w:rPr>
                <w:sz w:val="28"/>
                <w:szCs w:val="28"/>
              </w:rPr>
            </w:pPr>
          </w:p>
        </w:tc>
        <w:tc>
          <w:tcPr>
            <w:tcW w:w="3646" w:type="dxa"/>
          </w:tcPr>
          <w:p w14:paraId="51B5ECDF" w14:textId="77777777" w:rsidR="00331B6B" w:rsidRPr="00D710FA" w:rsidRDefault="00331B6B" w:rsidP="00331B6B">
            <w:pPr>
              <w:tabs>
                <w:tab w:val="left" w:pos="947"/>
                <w:tab w:val="left" w:pos="11000"/>
              </w:tabs>
              <w:rPr>
                <w:sz w:val="28"/>
                <w:szCs w:val="28"/>
              </w:rPr>
            </w:pPr>
            <w:r w:rsidRPr="00D710FA">
              <w:rPr>
                <w:sz w:val="28"/>
                <w:szCs w:val="28"/>
              </w:rPr>
              <w:t>Date &amp; time feedback submit</w:t>
            </w:r>
          </w:p>
        </w:tc>
      </w:tr>
    </w:tbl>
    <w:p w14:paraId="36B6333E" w14:textId="77777777" w:rsidR="00331B6B" w:rsidRDefault="00331B6B" w:rsidP="00331B6B">
      <w:pPr>
        <w:pStyle w:val="ListParagraph"/>
        <w:rPr>
          <w:b/>
          <w:bCs/>
          <w:sz w:val="28"/>
          <w:szCs w:val="28"/>
          <w:u w:val="single"/>
        </w:rPr>
      </w:pPr>
    </w:p>
    <w:p w14:paraId="3E3642DC" w14:textId="77777777" w:rsidR="00331B6B" w:rsidRDefault="00331B6B" w:rsidP="00331B6B">
      <w:pPr>
        <w:pStyle w:val="ListParagraph"/>
        <w:rPr>
          <w:b/>
          <w:bCs/>
          <w:sz w:val="28"/>
          <w:szCs w:val="28"/>
          <w:u w:val="single"/>
        </w:rPr>
      </w:pPr>
    </w:p>
    <w:p w14:paraId="01F3F5A1" w14:textId="77777777" w:rsidR="00331B6B" w:rsidRDefault="00331B6B" w:rsidP="00331B6B">
      <w:pPr>
        <w:pStyle w:val="ListParagraph"/>
        <w:rPr>
          <w:b/>
          <w:bCs/>
          <w:sz w:val="28"/>
          <w:szCs w:val="28"/>
          <w:u w:val="single"/>
        </w:rPr>
      </w:pPr>
    </w:p>
    <w:p w14:paraId="5C962D52" w14:textId="77777777" w:rsidR="00331B6B" w:rsidRDefault="00331B6B" w:rsidP="00331B6B">
      <w:pPr>
        <w:pStyle w:val="ListParagraph"/>
        <w:rPr>
          <w:b/>
          <w:bCs/>
          <w:sz w:val="28"/>
          <w:szCs w:val="28"/>
          <w:u w:val="single"/>
        </w:rPr>
      </w:pPr>
    </w:p>
    <w:p w14:paraId="535B397C" w14:textId="77777777" w:rsidR="00331B6B" w:rsidRDefault="00331B6B" w:rsidP="00331B6B">
      <w:pPr>
        <w:pStyle w:val="ListParagraph"/>
        <w:rPr>
          <w:b/>
          <w:bCs/>
          <w:sz w:val="28"/>
          <w:szCs w:val="28"/>
          <w:u w:val="single"/>
        </w:rPr>
      </w:pPr>
    </w:p>
    <w:p w14:paraId="711E7E98" w14:textId="77777777" w:rsidR="00331B6B" w:rsidRDefault="00331B6B" w:rsidP="00331B6B">
      <w:pPr>
        <w:pStyle w:val="ListParagraph"/>
        <w:rPr>
          <w:b/>
          <w:bCs/>
          <w:sz w:val="28"/>
          <w:szCs w:val="28"/>
          <w:u w:val="single"/>
        </w:rPr>
      </w:pPr>
    </w:p>
    <w:p w14:paraId="19B1DB9C" w14:textId="77777777" w:rsidR="00331B6B" w:rsidRDefault="00331B6B" w:rsidP="00331B6B">
      <w:pPr>
        <w:pStyle w:val="ListParagraph"/>
        <w:rPr>
          <w:b/>
          <w:bCs/>
          <w:sz w:val="28"/>
          <w:szCs w:val="28"/>
          <w:u w:val="single"/>
        </w:rPr>
      </w:pPr>
    </w:p>
    <w:p w14:paraId="330C53E2" w14:textId="77777777" w:rsidR="00331B6B" w:rsidRDefault="00331B6B" w:rsidP="00331B6B">
      <w:pPr>
        <w:pStyle w:val="ListParagraph"/>
        <w:rPr>
          <w:b/>
          <w:bCs/>
          <w:sz w:val="28"/>
          <w:szCs w:val="28"/>
          <w:u w:val="single"/>
        </w:rPr>
      </w:pPr>
    </w:p>
    <w:p w14:paraId="027615B0" w14:textId="77777777" w:rsidR="00331B6B" w:rsidRDefault="00331B6B" w:rsidP="00331B6B">
      <w:pPr>
        <w:pStyle w:val="ListParagraph"/>
        <w:rPr>
          <w:b/>
          <w:bCs/>
          <w:sz w:val="28"/>
          <w:szCs w:val="28"/>
          <w:u w:val="single"/>
        </w:rPr>
      </w:pPr>
    </w:p>
    <w:p w14:paraId="0C131B4A" w14:textId="77777777" w:rsidR="00331B6B" w:rsidRDefault="00331B6B" w:rsidP="00331B6B">
      <w:pPr>
        <w:pStyle w:val="ListParagraph"/>
        <w:rPr>
          <w:b/>
          <w:bCs/>
          <w:sz w:val="28"/>
          <w:szCs w:val="28"/>
          <w:u w:val="single"/>
        </w:rPr>
      </w:pPr>
    </w:p>
    <w:p w14:paraId="369E291E" w14:textId="77777777" w:rsidR="00331B6B" w:rsidRDefault="00331B6B" w:rsidP="00331B6B">
      <w:pPr>
        <w:pStyle w:val="ListParagraph"/>
        <w:rPr>
          <w:b/>
          <w:bCs/>
          <w:sz w:val="28"/>
          <w:szCs w:val="28"/>
          <w:u w:val="single"/>
        </w:rPr>
      </w:pPr>
    </w:p>
    <w:p w14:paraId="40F38D97" w14:textId="483449AD" w:rsidR="00331B6B" w:rsidRDefault="00331B6B" w:rsidP="00331B6B">
      <w:pPr>
        <w:pStyle w:val="ListParagraph"/>
        <w:numPr>
          <w:ilvl w:val="0"/>
          <w:numId w:val="11"/>
        </w:numPr>
        <w:rPr>
          <w:b/>
          <w:bCs/>
          <w:sz w:val="28"/>
          <w:szCs w:val="28"/>
          <w:u w:val="single"/>
        </w:rPr>
      </w:pPr>
      <w:r>
        <w:rPr>
          <w:b/>
          <w:bCs/>
          <w:sz w:val="28"/>
          <w:szCs w:val="28"/>
          <w:u w:val="single"/>
        </w:rPr>
        <w:t>CONTACT MESSAGE</w:t>
      </w:r>
    </w:p>
    <w:p w14:paraId="79856846" w14:textId="77777777" w:rsidR="00331B6B" w:rsidRDefault="00331B6B" w:rsidP="00331B6B">
      <w:pPr>
        <w:pStyle w:val="ListParagraph"/>
        <w:rPr>
          <w:b/>
          <w:bCs/>
          <w:sz w:val="28"/>
          <w:szCs w:val="28"/>
          <w:u w:val="single"/>
        </w:rPr>
      </w:pPr>
    </w:p>
    <w:tbl>
      <w:tblPr>
        <w:tblStyle w:val="TableGrid"/>
        <w:tblpPr w:leftFromText="180" w:rightFromText="180" w:vertAnchor="text" w:horzAnchor="margin" w:tblpY="-25"/>
        <w:tblW w:w="0" w:type="auto"/>
        <w:tblLook w:val="04A0" w:firstRow="1" w:lastRow="0" w:firstColumn="1" w:lastColumn="0" w:noHBand="0" w:noVBand="1"/>
      </w:tblPr>
      <w:tblGrid>
        <w:gridCol w:w="1792"/>
        <w:gridCol w:w="2158"/>
        <w:gridCol w:w="739"/>
        <w:gridCol w:w="3457"/>
      </w:tblGrid>
      <w:tr w:rsidR="00331B6B" w:rsidRPr="00651FC0" w14:paraId="6E2A0DE8" w14:textId="77777777" w:rsidTr="00331B6B">
        <w:trPr>
          <w:trHeight w:val="666"/>
        </w:trPr>
        <w:tc>
          <w:tcPr>
            <w:tcW w:w="8146" w:type="dxa"/>
            <w:gridSpan w:val="4"/>
          </w:tcPr>
          <w:p w14:paraId="5BFC03C9" w14:textId="77777777" w:rsidR="00331B6B" w:rsidRPr="00651FC0" w:rsidRDefault="00331B6B" w:rsidP="00331B6B">
            <w:pPr>
              <w:tabs>
                <w:tab w:val="left" w:pos="947"/>
              </w:tabs>
              <w:jc w:val="center"/>
              <w:rPr>
                <w:b/>
                <w:bCs/>
                <w:sz w:val="36"/>
                <w:szCs w:val="36"/>
                <w:u w:val="single"/>
              </w:rPr>
            </w:pPr>
            <w:r w:rsidRPr="00651FC0">
              <w:rPr>
                <w:b/>
                <w:bCs/>
                <w:sz w:val="36"/>
                <w:szCs w:val="36"/>
                <w:u w:val="single"/>
              </w:rPr>
              <w:t>6. Contact Message</w:t>
            </w:r>
          </w:p>
        </w:tc>
      </w:tr>
      <w:tr w:rsidR="00331B6B" w:rsidRPr="00D710FA" w14:paraId="0717681D" w14:textId="77777777" w:rsidTr="00331B6B">
        <w:trPr>
          <w:trHeight w:val="643"/>
        </w:trPr>
        <w:tc>
          <w:tcPr>
            <w:tcW w:w="1792" w:type="dxa"/>
          </w:tcPr>
          <w:p w14:paraId="5E647FF4" w14:textId="77777777" w:rsidR="00331B6B" w:rsidRPr="00D710FA" w:rsidRDefault="00331B6B" w:rsidP="00331B6B">
            <w:pPr>
              <w:tabs>
                <w:tab w:val="left" w:pos="947"/>
              </w:tabs>
              <w:rPr>
                <w:b/>
                <w:bCs/>
                <w:sz w:val="28"/>
                <w:szCs w:val="28"/>
              </w:rPr>
            </w:pPr>
            <w:r w:rsidRPr="00D710FA">
              <w:rPr>
                <w:b/>
                <w:bCs/>
                <w:sz w:val="28"/>
                <w:szCs w:val="28"/>
              </w:rPr>
              <w:t>Field name</w:t>
            </w:r>
          </w:p>
        </w:tc>
        <w:tc>
          <w:tcPr>
            <w:tcW w:w="2158" w:type="dxa"/>
          </w:tcPr>
          <w:p w14:paraId="508DAB73" w14:textId="77777777" w:rsidR="00331B6B" w:rsidRPr="00D710FA" w:rsidRDefault="00331B6B" w:rsidP="00331B6B">
            <w:pPr>
              <w:tabs>
                <w:tab w:val="left" w:pos="947"/>
              </w:tabs>
              <w:rPr>
                <w:b/>
                <w:bCs/>
                <w:sz w:val="28"/>
                <w:szCs w:val="28"/>
              </w:rPr>
            </w:pPr>
            <w:r w:rsidRPr="00D710FA">
              <w:rPr>
                <w:b/>
                <w:bCs/>
                <w:sz w:val="28"/>
                <w:szCs w:val="28"/>
              </w:rPr>
              <w:t>Data Type</w:t>
            </w:r>
          </w:p>
        </w:tc>
        <w:tc>
          <w:tcPr>
            <w:tcW w:w="739" w:type="dxa"/>
          </w:tcPr>
          <w:p w14:paraId="65F745A0" w14:textId="77777777" w:rsidR="00331B6B" w:rsidRPr="00D710FA" w:rsidRDefault="00331B6B" w:rsidP="00331B6B">
            <w:pPr>
              <w:tabs>
                <w:tab w:val="left" w:pos="947"/>
              </w:tabs>
              <w:rPr>
                <w:b/>
                <w:bCs/>
                <w:sz w:val="28"/>
                <w:szCs w:val="28"/>
              </w:rPr>
            </w:pPr>
            <w:r w:rsidRPr="00D710FA">
              <w:rPr>
                <w:b/>
                <w:bCs/>
                <w:sz w:val="28"/>
                <w:szCs w:val="28"/>
              </w:rPr>
              <w:t>Key</w:t>
            </w:r>
          </w:p>
        </w:tc>
        <w:tc>
          <w:tcPr>
            <w:tcW w:w="3457" w:type="dxa"/>
          </w:tcPr>
          <w:p w14:paraId="5A36E5B6" w14:textId="77777777" w:rsidR="00331B6B" w:rsidRPr="00D710FA" w:rsidRDefault="00331B6B" w:rsidP="00331B6B">
            <w:pPr>
              <w:tabs>
                <w:tab w:val="left" w:pos="947"/>
              </w:tabs>
              <w:rPr>
                <w:b/>
                <w:bCs/>
                <w:sz w:val="28"/>
                <w:szCs w:val="28"/>
              </w:rPr>
            </w:pPr>
            <w:r w:rsidRPr="00D710FA">
              <w:rPr>
                <w:b/>
                <w:bCs/>
                <w:sz w:val="28"/>
                <w:szCs w:val="28"/>
              </w:rPr>
              <w:t>Description</w:t>
            </w:r>
          </w:p>
        </w:tc>
      </w:tr>
      <w:tr w:rsidR="00331B6B" w:rsidRPr="00464B85" w14:paraId="2C5A95EA" w14:textId="77777777" w:rsidTr="00331B6B">
        <w:trPr>
          <w:trHeight w:val="666"/>
        </w:trPr>
        <w:tc>
          <w:tcPr>
            <w:tcW w:w="1792" w:type="dxa"/>
          </w:tcPr>
          <w:p w14:paraId="2801D0B7" w14:textId="77777777" w:rsidR="00331B6B" w:rsidRPr="00464B85" w:rsidRDefault="00331B6B" w:rsidP="00331B6B">
            <w:pPr>
              <w:tabs>
                <w:tab w:val="left" w:pos="947"/>
              </w:tabs>
              <w:rPr>
                <w:sz w:val="28"/>
                <w:szCs w:val="28"/>
              </w:rPr>
            </w:pPr>
            <w:r w:rsidRPr="00464B85">
              <w:rPr>
                <w:sz w:val="28"/>
                <w:szCs w:val="28"/>
              </w:rPr>
              <w:t>Id</w:t>
            </w:r>
          </w:p>
        </w:tc>
        <w:tc>
          <w:tcPr>
            <w:tcW w:w="2158" w:type="dxa"/>
          </w:tcPr>
          <w:p w14:paraId="68B0CE73" w14:textId="77777777" w:rsidR="00331B6B" w:rsidRPr="00464B85" w:rsidRDefault="00331B6B" w:rsidP="00331B6B">
            <w:pPr>
              <w:tabs>
                <w:tab w:val="left" w:pos="947"/>
              </w:tabs>
              <w:rPr>
                <w:sz w:val="28"/>
                <w:szCs w:val="28"/>
              </w:rPr>
            </w:pPr>
            <w:r w:rsidRPr="00464B85">
              <w:rPr>
                <w:sz w:val="28"/>
                <w:szCs w:val="28"/>
              </w:rPr>
              <w:t>Int</w:t>
            </w:r>
          </w:p>
        </w:tc>
        <w:tc>
          <w:tcPr>
            <w:tcW w:w="739" w:type="dxa"/>
          </w:tcPr>
          <w:p w14:paraId="61ED070A" w14:textId="77777777" w:rsidR="00331B6B" w:rsidRPr="00464B85" w:rsidRDefault="00331B6B" w:rsidP="00331B6B">
            <w:pPr>
              <w:tabs>
                <w:tab w:val="left" w:pos="947"/>
              </w:tabs>
              <w:rPr>
                <w:sz w:val="28"/>
                <w:szCs w:val="28"/>
              </w:rPr>
            </w:pPr>
            <w:r w:rsidRPr="00464B85">
              <w:rPr>
                <w:sz w:val="28"/>
                <w:szCs w:val="28"/>
              </w:rPr>
              <w:t>PK</w:t>
            </w:r>
          </w:p>
        </w:tc>
        <w:tc>
          <w:tcPr>
            <w:tcW w:w="3457" w:type="dxa"/>
          </w:tcPr>
          <w:p w14:paraId="5D33EEBC" w14:textId="77777777" w:rsidR="00331B6B" w:rsidRPr="00464B85" w:rsidRDefault="00331B6B" w:rsidP="00331B6B">
            <w:pPr>
              <w:tabs>
                <w:tab w:val="left" w:pos="947"/>
              </w:tabs>
              <w:rPr>
                <w:sz w:val="28"/>
                <w:szCs w:val="28"/>
              </w:rPr>
            </w:pPr>
            <w:r w:rsidRPr="00464B85">
              <w:rPr>
                <w:sz w:val="28"/>
                <w:szCs w:val="28"/>
              </w:rPr>
              <w:t>Unique message id</w:t>
            </w:r>
          </w:p>
        </w:tc>
      </w:tr>
      <w:tr w:rsidR="00331B6B" w:rsidRPr="00464B85" w14:paraId="6C7E7D38" w14:textId="77777777" w:rsidTr="00331B6B">
        <w:trPr>
          <w:trHeight w:val="666"/>
        </w:trPr>
        <w:tc>
          <w:tcPr>
            <w:tcW w:w="1792" w:type="dxa"/>
          </w:tcPr>
          <w:p w14:paraId="2A35EFE6" w14:textId="77777777" w:rsidR="00331B6B" w:rsidRPr="00464B85" w:rsidRDefault="00331B6B" w:rsidP="00331B6B">
            <w:pPr>
              <w:tabs>
                <w:tab w:val="left" w:pos="947"/>
              </w:tabs>
              <w:rPr>
                <w:sz w:val="28"/>
                <w:szCs w:val="28"/>
              </w:rPr>
            </w:pPr>
            <w:r w:rsidRPr="00464B85">
              <w:rPr>
                <w:sz w:val="28"/>
                <w:szCs w:val="28"/>
              </w:rPr>
              <w:t>Name</w:t>
            </w:r>
          </w:p>
        </w:tc>
        <w:tc>
          <w:tcPr>
            <w:tcW w:w="2158" w:type="dxa"/>
          </w:tcPr>
          <w:p w14:paraId="724125BD" w14:textId="77777777" w:rsidR="00331B6B" w:rsidRPr="00464B85" w:rsidRDefault="00331B6B" w:rsidP="00331B6B">
            <w:pPr>
              <w:tabs>
                <w:tab w:val="left" w:pos="947"/>
              </w:tabs>
              <w:rPr>
                <w:sz w:val="28"/>
                <w:szCs w:val="28"/>
              </w:rPr>
            </w:pPr>
            <w:r w:rsidRPr="00464B85">
              <w:rPr>
                <w:sz w:val="28"/>
                <w:szCs w:val="28"/>
              </w:rPr>
              <w:t>Varchar (25)</w:t>
            </w:r>
          </w:p>
        </w:tc>
        <w:tc>
          <w:tcPr>
            <w:tcW w:w="739" w:type="dxa"/>
          </w:tcPr>
          <w:p w14:paraId="4851C609" w14:textId="77777777" w:rsidR="00331B6B" w:rsidRPr="00464B85" w:rsidRDefault="00331B6B" w:rsidP="00331B6B">
            <w:pPr>
              <w:tabs>
                <w:tab w:val="left" w:pos="947"/>
              </w:tabs>
              <w:rPr>
                <w:sz w:val="28"/>
                <w:szCs w:val="28"/>
              </w:rPr>
            </w:pPr>
          </w:p>
        </w:tc>
        <w:tc>
          <w:tcPr>
            <w:tcW w:w="3457" w:type="dxa"/>
          </w:tcPr>
          <w:p w14:paraId="04272336" w14:textId="77777777" w:rsidR="00331B6B" w:rsidRPr="00464B85" w:rsidRDefault="00331B6B" w:rsidP="00331B6B">
            <w:pPr>
              <w:tabs>
                <w:tab w:val="left" w:pos="947"/>
              </w:tabs>
              <w:rPr>
                <w:sz w:val="28"/>
                <w:szCs w:val="28"/>
              </w:rPr>
            </w:pPr>
            <w:r w:rsidRPr="00464B85">
              <w:rPr>
                <w:sz w:val="28"/>
                <w:szCs w:val="28"/>
              </w:rPr>
              <w:t>Name of person</w:t>
            </w:r>
          </w:p>
        </w:tc>
      </w:tr>
      <w:tr w:rsidR="00331B6B" w:rsidRPr="00464B85" w14:paraId="5BA95882" w14:textId="77777777" w:rsidTr="00331B6B">
        <w:trPr>
          <w:trHeight w:val="666"/>
        </w:trPr>
        <w:tc>
          <w:tcPr>
            <w:tcW w:w="1792" w:type="dxa"/>
          </w:tcPr>
          <w:p w14:paraId="4B96CCCC" w14:textId="77777777" w:rsidR="00331B6B" w:rsidRPr="00464B85" w:rsidRDefault="00331B6B" w:rsidP="00331B6B">
            <w:pPr>
              <w:tabs>
                <w:tab w:val="left" w:pos="947"/>
              </w:tabs>
              <w:rPr>
                <w:sz w:val="28"/>
                <w:szCs w:val="28"/>
              </w:rPr>
            </w:pPr>
            <w:r w:rsidRPr="00464B85">
              <w:rPr>
                <w:sz w:val="28"/>
                <w:szCs w:val="28"/>
              </w:rPr>
              <w:t>Email</w:t>
            </w:r>
          </w:p>
        </w:tc>
        <w:tc>
          <w:tcPr>
            <w:tcW w:w="2158" w:type="dxa"/>
          </w:tcPr>
          <w:p w14:paraId="733B86E6" w14:textId="77777777" w:rsidR="00331B6B" w:rsidRPr="00464B85" w:rsidRDefault="00331B6B" w:rsidP="00331B6B">
            <w:pPr>
              <w:tabs>
                <w:tab w:val="left" w:pos="947"/>
              </w:tabs>
              <w:rPr>
                <w:sz w:val="28"/>
                <w:szCs w:val="28"/>
              </w:rPr>
            </w:pPr>
            <w:r w:rsidRPr="00464B85">
              <w:rPr>
                <w:sz w:val="28"/>
                <w:szCs w:val="28"/>
              </w:rPr>
              <w:t>Varchar (50)</w:t>
            </w:r>
          </w:p>
        </w:tc>
        <w:tc>
          <w:tcPr>
            <w:tcW w:w="739" w:type="dxa"/>
          </w:tcPr>
          <w:p w14:paraId="4DB308C2" w14:textId="77777777" w:rsidR="00331B6B" w:rsidRPr="00464B85" w:rsidRDefault="00331B6B" w:rsidP="00331B6B">
            <w:pPr>
              <w:tabs>
                <w:tab w:val="left" w:pos="947"/>
              </w:tabs>
              <w:rPr>
                <w:sz w:val="28"/>
                <w:szCs w:val="28"/>
              </w:rPr>
            </w:pPr>
          </w:p>
        </w:tc>
        <w:tc>
          <w:tcPr>
            <w:tcW w:w="3457" w:type="dxa"/>
          </w:tcPr>
          <w:p w14:paraId="6863E732" w14:textId="77777777" w:rsidR="00331B6B" w:rsidRPr="00464B85" w:rsidRDefault="00331B6B" w:rsidP="00331B6B">
            <w:pPr>
              <w:tabs>
                <w:tab w:val="left" w:pos="947"/>
              </w:tabs>
              <w:rPr>
                <w:sz w:val="28"/>
                <w:szCs w:val="28"/>
              </w:rPr>
            </w:pPr>
            <w:r w:rsidRPr="00464B85">
              <w:rPr>
                <w:sz w:val="28"/>
                <w:szCs w:val="28"/>
              </w:rPr>
              <w:t>Email address</w:t>
            </w:r>
          </w:p>
        </w:tc>
      </w:tr>
      <w:tr w:rsidR="00331B6B" w:rsidRPr="00464B85" w14:paraId="7C96BB13" w14:textId="77777777" w:rsidTr="00331B6B">
        <w:trPr>
          <w:trHeight w:val="643"/>
        </w:trPr>
        <w:tc>
          <w:tcPr>
            <w:tcW w:w="1792" w:type="dxa"/>
          </w:tcPr>
          <w:p w14:paraId="0AB549EC" w14:textId="77777777" w:rsidR="00331B6B" w:rsidRPr="00464B85" w:rsidRDefault="00331B6B" w:rsidP="00331B6B">
            <w:pPr>
              <w:tabs>
                <w:tab w:val="left" w:pos="947"/>
              </w:tabs>
              <w:rPr>
                <w:sz w:val="28"/>
                <w:szCs w:val="28"/>
              </w:rPr>
            </w:pPr>
            <w:r w:rsidRPr="00464B85">
              <w:rPr>
                <w:sz w:val="28"/>
                <w:szCs w:val="28"/>
              </w:rPr>
              <w:t>Message</w:t>
            </w:r>
          </w:p>
        </w:tc>
        <w:tc>
          <w:tcPr>
            <w:tcW w:w="2158" w:type="dxa"/>
          </w:tcPr>
          <w:p w14:paraId="67E19C47" w14:textId="77777777" w:rsidR="00331B6B" w:rsidRPr="00464B85" w:rsidRDefault="00331B6B" w:rsidP="00331B6B">
            <w:pPr>
              <w:tabs>
                <w:tab w:val="left" w:pos="947"/>
              </w:tabs>
              <w:rPr>
                <w:sz w:val="28"/>
                <w:szCs w:val="28"/>
              </w:rPr>
            </w:pPr>
            <w:r w:rsidRPr="00464B85">
              <w:rPr>
                <w:sz w:val="28"/>
                <w:szCs w:val="28"/>
              </w:rPr>
              <w:t>Text</w:t>
            </w:r>
          </w:p>
        </w:tc>
        <w:tc>
          <w:tcPr>
            <w:tcW w:w="739" w:type="dxa"/>
          </w:tcPr>
          <w:p w14:paraId="55353CD0" w14:textId="77777777" w:rsidR="00331B6B" w:rsidRPr="00464B85" w:rsidRDefault="00331B6B" w:rsidP="00331B6B">
            <w:pPr>
              <w:tabs>
                <w:tab w:val="left" w:pos="947"/>
              </w:tabs>
              <w:rPr>
                <w:sz w:val="28"/>
                <w:szCs w:val="28"/>
              </w:rPr>
            </w:pPr>
          </w:p>
        </w:tc>
        <w:tc>
          <w:tcPr>
            <w:tcW w:w="3457" w:type="dxa"/>
          </w:tcPr>
          <w:p w14:paraId="766ADC6A" w14:textId="77777777" w:rsidR="00331B6B" w:rsidRPr="00464B85" w:rsidRDefault="00331B6B" w:rsidP="00331B6B">
            <w:pPr>
              <w:tabs>
                <w:tab w:val="left" w:pos="947"/>
              </w:tabs>
              <w:rPr>
                <w:sz w:val="28"/>
                <w:szCs w:val="28"/>
              </w:rPr>
            </w:pPr>
            <w:r w:rsidRPr="00464B85">
              <w:rPr>
                <w:sz w:val="28"/>
                <w:szCs w:val="28"/>
              </w:rPr>
              <w:t>Contact message</w:t>
            </w:r>
          </w:p>
        </w:tc>
      </w:tr>
      <w:tr w:rsidR="00331B6B" w:rsidRPr="00464B85" w14:paraId="1BBFA995" w14:textId="77777777" w:rsidTr="00331B6B">
        <w:trPr>
          <w:trHeight w:val="666"/>
        </w:trPr>
        <w:tc>
          <w:tcPr>
            <w:tcW w:w="1792" w:type="dxa"/>
          </w:tcPr>
          <w:p w14:paraId="3D93CFBF" w14:textId="77777777" w:rsidR="00331B6B" w:rsidRPr="00464B85" w:rsidRDefault="00331B6B" w:rsidP="00331B6B">
            <w:pPr>
              <w:tabs>
                <w:tab w:val="left" w:pos="947"/>
              </w:tabs>
              <w:rPr>
                <w:sz w:val="28"/>
                <w:szCs w:val="28"/>
              </w:rPr>
            </w:pPr>
            <w:r w:rsidRPr="00464B85">
              <w:rPr>
                <w:sz w:val="28"/>
                <w:szCs w:val="28"/>
              </w:rPr>
              <w:t>Create at</w:t>
            </w:r>
          </w:p>
        </w:tc>
        <w:tc>
          <w:tcPr>
            <w:tcW w:w="2158" w:type="dxa"/>
          </w:tcPr>
          <w:p w14:paraId="6A95B85D" w14:textId="77777777" w:rsidR="00331B6B" w:rsidRPr="00464B85" w:rsidRDefault="00331B6B" w:rsidP="00331B6B">
            <w:pPr>
              <w:tabs>
                <w:tab w:val="left" w:pos="947"/>
              </w:tabs>
              <w:rPr>
                <w:sz w:val="28"/>
                <w:szCs w:val="28"/>
              </w:rPr>
            </w:pPr>
            <w:r w:rsidRPr="00464B85">
              <w:rPr>
                <w:sz w:val="28"/>
                <w:szCs w:val="28"/>
              </w:rPr>
              <w:t>Timestamp</w:t>
            </w:r>
          </w:p>
        </w:tc>
        <w:tc>
          <w:tcPr>
            <w:tcW w:w="739" w:type="dxa"/>
          </w:tcPr>
          <w:p w14:paraId="0CCEA9CB" w14:textId="77777777" w:rsidR="00331B6B" w:rsidRPr="00464B85" w:rsidRDefault="00331B6B" w:rsidP="00331B6B">
            <w:pPr>
              <w:tabs>
                <w:tab w:val="left" w:pos="947"/>
              </w:tabs>
              <w:rPr>
                <w:sz w:val="28"/>
                <w:szCs w:val="28"/>
              </w:rPr>
            </w:pPr>
          </w:p>
        </w:tc>
        <w:tc>
          <w:tcPr>
            <w:tcW w:w="3457" w:type="dxa"/>
          </w:tcPr>
          <w:p w14:paraId="6F549AB3" w14:textId="77777777" w:rsidR="00331B6B" w:rsidRPr="00464B85" w:rsidRDefault="00331B6B" w:rsidP="00331B6B">
            <w:pPr>
              <w:tabs>
                <w:tab w:val="left" w:pos="947"/>
              </w:tabs>
              <w:rPr>
                <w:sz w:val="28"/>
                <w:szCs w:val="28"/>
              </w:rPr>
            </w:pPr>
            <w:r w:rsidRPr="00464B85">
              <w:rPr>
                <w:sz w:val="28"/>
                <w:szCs w:val="28"/>
              </w:rPr>
              <w:t>Date &amp; time message submitted</w:t>
            </w:r>
          </w:p>
        </w:tc>
      </w:tr>
    </w:tbl>
    <w:p w14:paraId="6CB9E114" w14:textId="77777777" w:rsidR="00331B6B" w:rsidRPr="00331B6B" w:rsidRDefault="00331B6B" w:rsidP="00331B6B">
      <w:pPr>
        <w:pStyle w:val="ListParagraph"/>
        <w:rPr>
          <w:b/>
          <w:bCs/>
          <w:sz w:val="28"/>
          <w:szCs w:val="28"/>
          <w:u w:val="single"/>
        </w:rPr>
      </w:pPr>
    </w:p>
    <w:sectPr w:rsidR="00331B6B" w:rsidRPr="00331B6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5662AB"/>
    <w:multiLevelType w:val="hybridMultilevel"/>
    <w:tmpl w:val="EE9C5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6522CF"/>
    <w:multiLevelType w:val="hybridMultilevel"/>
    <w:tmpl w:val="05F24D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357410">
    <w:abstractNumId w:val="8"/>
  </w:num>
  <w:num w:numId="2" w16cid:durableId="113642521">
    <w:abstractNumId w:val="6"/>
  </w:num>
  <w:num w:numId="3" w16cid:durableId="1028021107">
    <w:abstractNumId w:val="5"/>
  </w:num>
  <w:num w:numId="4" w16cid:durableId="1842699694">
    <w:abstractNumId w:val="4"/>
  </w:num>
  <w:num w:numId="5" w16cid:durableId="1847406561">
    <w:abstractNumId w:val="7"/>
  </w:num>
  <w:num w:numId="6" w16cid:durableId="1872113326">
    <w:abstractNumId w:val="3"/>
  </w:num>
  <w:num w:numId="7" w16cid:durableId="1095857764">
    <w:abstractNumId w:val="2"/>
  </w:num>
  <w:num w:numId="8" w16cid:durableId="500972491">
    <w:abstractNumId w:val="1"/>
  </w:num>
  <w:num w:numId="9" w16cid:durableId="970523541">
    <w:abstractNumId w:val="0"/>
  </w:num>
  <w:num w:numId="10" w16cid:durableId="1210801935">
    <w:abstractNumId w:val="10"/>
  </w:num>
  <w:num w:numId="11" w16cid:durableId="912662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B6B"/>
    <w:rsid w:val="00351A8E"/>
    <w:rsid w:val="003603EC"/>
    <w:rsid w:val="0054014A"/>
    <w:rsid w:val="00AA1D8D"/>
    <w:rsid w:val="00B23B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F4590"/>
  <w14:defaultImageDpi w14:val="300"/>
  <w15:docId w15:val="{EAA1451D-F4B5-4BF0-AFE8-0BB68C2B5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Panchal</cp:lastModifiedBy>
  <cp:revision>6</cp:revision>
  <dcterms:created xsi:type="dcterms:W3CDTF">2013-12-23T23:15:00Z</dcterms:created>
  <dcterms:modified xsi:type="dcterms:W3CDTF">2026-09-15T03:04:00Z</dcterms:modified>
  <cp:category/>
</cp:coreProperties>
</file>