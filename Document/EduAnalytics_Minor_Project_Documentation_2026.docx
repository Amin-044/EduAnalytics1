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BB824" w14:textId="77777777" w:rsidR="00D44535" w:rsidRDefault="00D44535" w:rsidP="00F962B5">
      <w:pPr>
        <w:jc w:val="center"/>
        <w:rPr>
          <w:rFonts w:eastAsia="Times New Roman"/>
          <w:b/>
          <w:bCs/>
          <w:sz w:val="28"/>
          <w:szCs w:val="28"/>
          <w:u w:val="single"/>
        </w:rPr>
      </w:pPr>
      <w:r>
        <w:rPr>
          <w:rFonts w:eastAsia="Times New Roman"/>
          <w:b/>
          <w:bCs/>
          <w:noProof/>
          <w:sz w:val="28"/>
          <w:szCs w:val="28"/>
          <w:u w:val="single"/>
        </w:rPr>
        <w:drawing>
          <wp:anchor distT="0" distB="0" distL="0" distR="0" simplePos="0" relativeHeight="251661312" behindDoc="0" locked="0" layoutInCell="1" allowOverlap="1" wp14:anchorId="4653302A" wp14:editId="53347F92">
            <wp:simplePos x="0" y="0"/>
            <wp:positionH relativeFrom="column">
              <wp:posOffset>0</wp:posOffset>
            </wp:positionH>
            <wp:positionV relativeFrom="paragraph">
              <wp:posOffset>-495300</wp:posOffset>
            </wp:positionV>
            <wp:extent cx="5935980" cy="1171575"/>
            <wp:effectExtent l="0" t="0" r="7620" b="9525"/>
            <wp:wrapTopAndBottom/>
            <wp:docPr id="4" name="graphics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s19"/>
                    <pic:cNvPicPr>
                      <a:picLocks noChangeAspect="1" noChangeArrowheads="1"/>
                    </pic:cNvPicPr>
                  </pic:nvPicPr>
                  <pic:blipFill>
                    <a:blip r:embed="rId8"/>
                    <a:srcRect l="1669" t="3817" r="1002" b="2290"/>
                    <a:stretch>
                      <a:fillRect/>
                    </a:stretch>
                  </pic:blipFill>
                  <pic:spPr bwMode="auto">
                    <a:xfrm>
                      <a:off x="0" y="0"/>
                      <a:ext cx="5935980" cy="1171575"/>
                    </a:xfrm>
                    <a:prstGeom prst="rect">
                      <a:avLst/>
                    </a:prstGeom>
                    <a:noFill/>
                    <a:ln w="9525">
                      <a:noFill/>
                      <a:miter lim="800000"/>
                      <a:headEnd/>
                      <a:tailEnd/>
                    </a:ln>
                  </pic:spPr>
                </pic:pic>
              </a:graphicData>
            </a:graphic>
            <wp14:sizeRelH relativeFrom="margin">
              <wp14:pctWidth>0</wp14:pctWidth>
            </wp14:sizeRelH>
          </wp:anchor>
        </w:drawing>
      </w:r>
      <w:r>
        <w:rPr>
          <w:noProof/>
        </w:rPr>
        <mc:AlternateContent>
          <mc:Choice Requires="wps">
            <w:drawing>
              <wp:anchor distT="0" distB="0" distL="0" distR="0" simplePos="0" relativeHeight="251659264" behindDoc="0" locked="0" layoutInCell="1" allowOverlap="1" wp14:anchorId="3A9A04E1" wp14:editId="41B9F385">
                <wp:simplePos x="0" y="0"/>
                <wp:positionH relativeFrom="column">
                  <wp:posOffset>0</wp:posOffset>
                </wp:positionH>
                <wp:positionV relativeFrom="page">
                  <wp:posOffset>0</wp:posOffset>
                </wp:positionV>
                <wp:extent cx="14605" cy="175260"/>
                <wp:effectExtent l="0" t="0" r="0" b="0"/>
                <wp:wrapNone/>
                <wp:docPr id="1228014773" name="Fram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 cy="175260"/>
                        </a:xfrm>
                        <a:prstGeom prst="rect">
                          <a:avLst/>
                        </a:prstGeom>
                      </wps:spPr>
                      <wps:txbx>
                        <w:txbxContent>
                          <w:p w14:paraId="535E9DF9" w14:textId="77777777" w:rsidR="00D44535" w:rsidRDefault="00D44535" w:rsidP="00F962B5">
                            <w:pPr>
                              <w:pStyle w:val="BodyText"/>
                            </w:pPr>
                            <w: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shapetype w14:anchorId="3A9A04E1" id="_x0000_t202" coordsize="21600,21600" o:spt="202" path="m,l,21600r21600,l21600,xe">
                <v:stroke joinstyle="miter"/>
                <v:path gradientshapeok="t" o:connecttype="rect"/>
              </v:shapetype>
              <v:shape id="Frame1" o:spid="_x0000_s1026" type="#_x0000_t202" style="position:absolute;left:0;text-align:left;margin-left:0;margin-top:0;width:1.15pt;height:13.8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" filled="f" stroked="f">
                <v:textbox inset="0,0,0,0">
                  <w:txbxContent>
                    <w:p w14:paraId="535E9DF9" w14:textId="77777777" w:rsidR="00D44535" w:rsidRDefault="00D44535" w:rsidP="00F962B5">
                      <w:pPr>
                        <w:pStyle w:val="BodyText"/>
                      </w:pPr>
                      <w:r>
                        <w:t>⧹</w:t>
                      </w:r>
                    </w:p>
                  </w:txbxContent>
                </v:textbox>
                <w10:wrap anchory="page"/>
              </v:shape>
            </w:pict>
          </mc:Fallback>
        </mc:AlternateContent>
      </w:r>
      <w:r>
        <w:rPr>
          <w:noProof/>
        </w:rPr>
        <mc:AlternateContent>
          <mc:Choice Requires="wps">
            <w:drawing>
              <wp:anchor distT="0" distB="0" distL="0" distR="0" simplePos="0" relativeHeight="251660288" behindDoc="0" locked="0" layoutInCell="1" allowOverlap="1" wp14:anchorId="15C01B12" wp14:editId="05DB4EA5">
                <wp:simplePos x="0" y="0"/>
                <wp:positionH relativeFrom="column">
                  <wp:posOffset>0</wp:posOffset>
                </wp:positionH>
                <wp:positionV relativeFrom="page">
                  <wp:posOffset>0</wp:posOffset>
                </wp:positionV>
                <wp:extent cx="14605" cy="175260"/>
                <wp:effectExtent l="0" t="0" r="0" b="0"/>
                <wp:wrapNone/>
                <wp:docPr id="3" name="Fram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 cy="175260"/>
                        </a:xfrm>
                        <a:prstGeom prst="rect">
                          <a:avLst/>
                        </a:prstGeom>
                      </wps:spPr>
                      <wps:txbx>
                        <w:txbxContent>
                          <w:p w14:paraId="6FDF35B1" w14:textId="77777777" w:rsidR="00D44535" w:rsidRDefault="00D44535" w:rsidP="00F962B5">
                            <w:pPr>
                              <w:pStyle w:val="BodyText"/>
                            </w:pPr>
                            <w: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shape w14:anchorId="15C01B12" id="Frame2" o:spid="_x0000_s1027" type="#_x0000_t202" style="position:absolute;left:0;text-align:left;margin-left:0;margin-top:0;width:1.15pt;height:13.8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" filled="f" stroked="f">
                <v:textbox inset="0,0,0,0">
                  <w:txbxContent>
                    <w:p w14:paraId="6FDF35B1" w14:textId="77777777" w:rsidR="00D44535" w:rsidRDefault="00D44535" w:rsidP="00F962B5">
                      <w:pPr>
                        <w:pStyle w:val="BodyText"/>
                      </w:pPr>
                      <w:r>
                        <w:t>⧹</w:t>
                      </w:r>
                    </w:p>
                  </w:txbxContent>
                </v:textbox>
                <w10:wrap anchory="page"/>
              </v:shape>
            </w:pict>
          </mc:Fallback>
        </mc:AlternateContent>
      </w:r>
    </w:p>
    <w:p w14:paraId="7F742C31" w14:textId="77777777" w:rsidR="00D44535" w:rsidRDefault="00D44535" w:rsidP="0092388B">
      <w:pPr>
        <w:ind w:left="2880" w:hanging="2880"/>
        <w:jc w:val="center"/>
        <w:rPr>
          <w:rFonts w:eastAsia="Times New Roman"/>
          <w:b/>
          <w:sz w:val="28"/>
          <w:szCs w:val="28"/>
          <w:highlight w:val="white"/>
        </w:rPr>
      </w:pPr>
      <w:r>
        <w:rPr>
          <w:rFonts w:eastAsia="Times New Roman"/>
          <w:b/>
          <w:sz w:val="28"/>
          <w:szCs w:val="28"/>
          <w:highlight w:val="white"/>
        </w:rPr>
        <w:t>503-01 Major- Advance Web Designing Project Report on</w:t>
      </w:r>
    </w:p>
    <w:p w14:paraId="6FA09401" w14:textId="77777777" w:rsidR="000F26B9" w:rsidRPr="000F26B9" w:rsidRDefault="000F26B9" w:rsidP="00F962B5">
      <w:pPr>
        <w:jc w:val="center"/>
        <w:rPr>
          <w:rFonts w:eastAsia="Times New Roman"/>
          <w:b/>
          <w:color w:val="auto"/>
          <w:sz w:val="32"/>
          <w:szCs w:val="28"/>
          <w:highlight w:val="white"/>
        </w:rPr>
      </w:pPr>
      <w:r w:rsidRPr="000F26B9">
        <w:rPr>
          <w:rFonts w:eastAsia="Times New Roman"/>
          <w:b/>
          <w:color w:val="auto"/>
          <w:sz w:val="32"/>
          <w:szCs w:val="28"/>
          <w:highlight w:val="white"/>
        </w:rPr>
        <w:t>EDUANALYTICS</w:t>
      </w:r>
    </w:p>
    <w:p w14:paraId="2358837C" w14:textId="58CDF0ED" w:rsidR="00D44535" w:rsidRDefault="00D44535" w:rsidP="00F962B5">
      <w:pPr>
        <w:jc w:val="center"/>
        <w:rPr>
          <w:rFonts w:eastAsia="Times New Roman"/>
          <w:b/>
          <w:sz w:val="28"/>
          <w:szCs w:val="28"/>
          <w:highlight w:val="white"/>
        </w:rPr>
      </w:pPr>
      <w:r>
        <w:rPr>
          <w:rFonts w:eastAsia="Times New Roman"/>
          <w:b/>
          <w:sz w:val="28"/>
          <w:szCs w:val="28"/>
          <w:highlight w:val="white"/>
        </w:rPr>
        <w:t xml:space="preserve">Submitted For Partial Fulfilment Towards the </w:t>
      </w:r>
    </w:p>
    <w:p w14:paraId="15B8FF85" w14:textId="77777777" w:rsidR="00D44535" w:rsidRDefault="00D44535" w:rsidP="00F962B5">
      <w:pPr>
        <w:jc w:val="center"/>
        <w:rPr>
          <w:rFonts w:eastAsia="Times New Roman"/>
          <w:b/>
          <w:sz w:val="28"/>
          <w:szCs w:val="28"/>
          <w:highlight w:val="white"/>
        </w:rPr>
      </w:pPr>
      <w:r>
        <w:rPr>
          <w:rFonts w:eastAsia="Times New Roman"/>
          <w:b/>
          <w:sz w:val="28"/>
          <w:szCs w:val="28"/>
          <w:highlight w:val="white"/>
        </w:rPr>
        <w:t>THIRD YEAR BACHELOR OF COMPUTER APPLICATION [TYBCA][SEM 5]</w:t>
      </w:r>
    </w:p>
    <w:p w14:paraId="752F5220" w14:textId="77777777" w:rsidR="00D44535" w:rsidRDefault="00D44535" w:rsidP="00F962B5">
      <w:pPr>
        <w:jc w:val="center"/>
        <w:rPr>
          <w:rFonts w:eastAsia="Times New Roman"/>
          <w:b/>
          <w:sz w:val="28"/>
          <w:szCs w:val="28"/>
          <w:highlight w:val="white"/>
        </w:rPr>
      </w:pPr>
      <w:r>
        <w:rPr>
          <w:rFonts w:eastAsia="Times New Roman"/>
          <w:b/>
          <w:sz w:val="28"/>
          <w:szCs w:val="28"/>
          <w:highlight w:val="white"/>
        </w:rPr>
        <w:t>YEAR: 2026-2027</w:t>
      </w:r>
    </w:p>
    <w:p w14:paraId="336E9A66" w14:textId="77777777" w:rsidR="00D44535" w:rsidRDefault="00D44535" w:rsidP="00F962B5">
      <w:pPr>
        <w:jc w:val="center"/>
        <w:rPr>
          <w:rFonts w:eastAsia="Times New Roman"/>
          <w:b/>
          <w:sz w:val="28"/>
          <w:szCs w:val="28"/>
          <w:highlight w:val="white"/>
        </w:rPr>
      </w:pPr>
      <w:r>
        <w:rPr>
          <w:rFonts w:eastAsia="Times New Roman"/>
          <w:b/>
          <w:sz w:val="28"/>
          <w:szCs w:val="28"/>
          <w:highlight w:val="white"/>
        </w:rPr>
        <w:t>Submitted To:</w:t>
      </w:r>
    </w:p>
    <w:p w14:paraId="35260FCD" w14:textId="77777777" w:rsidR="00D44535" w:rsidRDefault="00D44535" w:rsidP="00F962B5">
      <w:pPr>
        <w:jc w:val="center"/>
        <w:rPr>
          <w:rFonts w:eastAsia="Times New Roman"/>
          <w:b/>
          <w:sz w:val="28"/>
          <w:szCs w:val="28"/>
          <w:highlight w:val="white"/>
        </w:rPr>
      </w:pPr>
      <w:r>
        <w:rPr>
          <w:rFonts w:eastAsia="Times New Roman"/>
          <w:b/>
          <w:sz w:val="28"/>
          <w:szCs w:val="28"/>
          <w:highlight w:val="white"/>
        </w:rPr>
        <w:t>M.K. INSTITUTE OF COMPUTER STUDIES, BHARUCH</w:t>
      </w:r>
    </w:p>
    <w:p w14:paraId="1038EFA9" w14:textId="77777777" w:rsidR="00D44535" w:rsidRDefault="00D44535" w:rsidP="00F962B5">
      <w:pPr>
        <w:jc w:val="center"/>
      </w:pPr>
      <w:r>
        <w:rPr>
          <w:noProof/>
        </w:rPr>
        <w:drawing>
          <wp:inline distT="0" distB="0" distL="0" distR="0" wp14:anchorId="4964BFE5" wp14:editId="3922979F">
            <wp:extent cx="1095375" cy="1384265"/>
            <wp:effectExtent l="19050" t="0" r="9525" b="0"/>
            <wp:docPr id="961293295" name="Picture 4" descr="D:\logo\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logo\logo.jpg"/>
                    <pic:cNvPicPr>
                      <a:picLocks noChangeAspect="1" noChangeArrowheads="1"/>
                    </pic:cNvPicPr>
                  </pic:nvPicPr>
                  <pic:blipFill>
                    <a:blip r:embed="rId9"/>
                    <a:srcRect/>
                    <a:stretch>
                      <a:fillRect/>
                    </a:stretch>
                  </pic:blipFill>
                  <pic:spPr bwMode="auto">
                    <a:xfrm>
                      <a:off x="0" y="0"/>
                      <a:ext cx="1095375" cy="1384265"/>
                    </a:xfrm>
                    <a:prstGeom prst="rect">
                      <a:avLst/>
                    </a:prstGeom>
                    <a:noFill/>
                    <a:ln w="9525">
                      <a:noFill/>
                      <a:miter lim="800000"/>
                      <a:headEnd/>
                      <a:tailEnd/>
                    </a:ln>
                  </pic:spPr>
                </pic:pic>
              </a:graphicData>
            </a:graphic>
          </wp:inline>
        </w:drawing>
      </w:r>
    </w:p>
    <w:p w14:paraId="734EE51B" w14:textId="77777777" w:rsidR="00D44535" w:rsidRDefault="00D44535" w:rsidP="00F962B5">
      <w:pPr>
        <w:jc w:val="center"/>
        <w:rPr>
          <w:rFonts w:eastAsia="Times New Roman"/>
          <w:b/>
          <w:sz w:val="28"/>
          <w:szCs w:val="28"/>
          <w:highlight w:val="white"/>
        </w:rPr>
      </w:pPr>
      <w:r>
        <w:rPr>
          <w:rFonts w:eastAsia="Times New Roman"/>
          <w:b/>
          <w:sz w:val="28"/>
          <w:szCs w:val="28"/>
          <w:highlight w:val="white"/>
        </w:rPr>
        <w:t xml:space="preserve">Submitted By: </w:t>
      </w:r>
    </w:p>
    <w:p w14:paraId="34B83E49" w14:textId="0CE501F6" w:rsidR="00D44535" w:rsidRDefault="000F26B9" w:rsidP="00413466">
      <w:pPr>
        <w:ind w:left="2880"/>
        <w:rPr>
          <w:rFonts w:eastAsia="Times New Roman"/>
          <w:b/>
          <w:sz w:val="28"/>
          <w:szCs w:val="28"/>
          <w:highlight w:val="white"/>
        </w:rPr>
      </w:pPr>
      <w:r>
        <w:rPr>
          <w:rFonts w:eastAsia="Times New Roman"/>
          <w:b/>
          <w:color w:val="auto"/>
          <w:sz w:val="28"/>
          <w:szCs w:val="28"/>
          <w:highlight w:val="white"/>
        </w:rPr>
        <w:t xml:space="preserve">      </w:t>
      </w:r>
      <w:r w:rsidRPr="000F26B9">
        <w:rPr>
          <w:rFonts w:eastAsia="Times New Roman"/>
          <w:b/>
          <w:color w:val="auto"/>
          <w:sz w:val="28"/>
          <w:szCs w:val="28"/>
          <w:highlight w:val="white"/>
        </w:rPr>
        <w:t>Khatri Amin Salimbhai</w:t>
      </w:r>
    </w:p>
    <w:p w14:paraId="1B3A4B91" w14:textId="3CECE24B" w:rsidR="00D44535" w:rsidRDefault="000F26B9" w:rsidP="00413466">
      <w:pPr>
        <w:ind w:left="2880"/>
        <w:rPr>
          <w:rFonts w:eastAsia="Times New Roman"/>
          <w:b/>
          <w:color w:val="FF0000"/>
          <w:sz w:val="28"/>
          <w:szCs w:val="28"/>
          <w:highlight w:val="white"/>
        </w:rPr>
      </w:pPr>
      <w:r>
        <w:rPr>
          <w:rFonts w:eastAsia="Times New Roman"/>
          <w:b/>
          <w:sz w:val="28"/>
          <w:szCs w:val="28"/>
          <w:highlight w:val="white"/>
        </w:rPr>
        <w:t xml:space="preserve">      </w:t>
      </w:r>
      <w:r w:rsidR="00D44535">
        <w:rPr>
          <w:rFonts w:eastAsia="Times New Roman"/>
          <w:b/>
          <w:sz w:val="28"/>
          <w:szCs w:val="28"/>
          <w:highlight w:val="white"/>
        </w:rPr>
        <w:t xml:space="preserve">Exam Seat No: </w:t>
      </w:r>
      <w:r w:rsidRPr="000F26B9">
        <w:rPr>
          <w:rFonts w:eastAsia="Times New Roman"/>
          <w:b/>
          <w:color w:val="auto"/>
          <w:sz w:val="28"/>
          <w:szCs w:val="28"/>
          <w:highlight w:val="white"/>
        </w:rPr>
        <w:t>2</w:t>
      </w:r>
      <w:r>
        <w:rPr>
          <w:rFonts w:eastAsia="Times New Roman"/>
          <w:b/>
          <w:color w:val="auto"/>
          <w:sz w:val="28"/>
          <w:szCs w:val="28"/>
          <w:highlight w:val="white"/>
        </w:rPr>
        <w:t>163</w:t>
      </w:r>
    </w:p>
    <w:p w14:paraId="2671B35F" w14:textId="2CE2257E" w:rsidR="00D44535" w:rsidRPr="004F30C8" w:rsidRDefault="000F26B9" w:rsidP="00413466">
      <w:pPr>
        <w:ind w:left="2880"/>
        <w:rPr>
          <w:rFonts w:eastAsia="Times New Roman"/>
          <w:b/>
          <w:color w:val="FF0000"/>
          <w:sz w:val="28"/>
          <w:szCs w:val="28"/>
          <w:highlight w:val="white"/>
        </w:rPr>
      </w:pPr>
      <w:r>
        <w:rPr>
          <w:rFonts w:eastAsia="Times New Roman"/>
          <w:b/>
          <w:sz w:val="28"/>
          <w:szCs w:val="28"/>
          <w:highlight w:val="white"/>
        </w:rPr>
        <w:t xml:space="preserve">         </w:t>
      </w:r>
      <w:r w:rsidR="00D44535" w:rsidRPr="00A70348">
        <w:rPr>
          <w:rFonts w:eastAsia="Times New Roman"/>
          <w:b/>
          <w:sz w:val="28"/>
          <w:szCs w:val="28"/>
          <w:highlight w:val="white"/>
        </w:rPr>
        <w:t xml:space="preserve">Roll No. </w:t>
      </w:r>
      <w:r w:rsidR="00D44535">
        <w:rPr>
          <w:rFonts w:eastAsia="Times New Roman"/>
          <w:b/>
          <w:sz w:val="28"/>
          <w:szCs w:val="28"/>
          <w:highlight w:val="white"/>
        </w:rPr>
        <w:t xml:space="preserve">   </w:t>
      </w:r>
      <w:r w:rsidRPr="000F26B9">
        <w:rPr>
          <w:rFonts w:eastAsia="Times New Roman"/>
          <w:b/>
          <w:color w:val="auto"/>
          <w:sz w:val="28"/>
          <w:szCs w:val="28"/>
          <w:highlight w:val="white"/>
        </w:rPr>
        <w:t>24B055</w:t>
      </w:r>
    </w:p>
    <w:p w14:paraId="72FB181A" w14:textId="77777777" w:rsidR="00D44535" w:rsidRDefault="00D44535" w:rsidP="00F962B5">
      <w:pPr>
        <w:jc w:val="center"/>
        <w:rPr>
          <w:rFonts w:eastAsia="Times New Roman"/>
          <w:b/>
          <w:bCs/>
          <w:sz w:val="28"/>
          <w:szCs w:val="28"/>
          <w:highlight w:val="white"/>
          <w:u w:val="single"/>
        </w:rPr>
      </w:pPr>
    </w:p>
    <w:p w14:paraId="25D8A06C" w14:textId="77777777" w:rsidR="00D44535" w:rsidRDefault="00D44535" w:rsidP="00F962B5">
      <w:pPr>
        <w:jc w:val="center"/>
        <w:rPr>
          <w:rFonts w:eastAsia="Times New Roman"/>
          <w:b/>
          <w:bCs/>
          <w:sz w:val="28"/>
          <w:szCs w:val="28"/>
          <w:highlight w:val="white"/>
          <w:u w:val="single"/>
        </w:rPr>
      </w:pPr>
      <w:r>
        <w:rPr>
          <w:rFonts w:eastAsia="Times New Roman"/>
          <w:b/>
          <w:bCs/>
          <w:sz w:val="28"/>
          <w:szCs w:val="28"/>
          <w:highlight w:val="white"/>
          <w:u w:val="single"/>
        </w:rPr>
        <w:t>INTERNAL GUIDE:</w:t>
      </w:r>
    </w:p>
    <w:p w14:paraId="028F1632" w14:textId="77777777" w:rsidR="00D44535" w:rsidRPr="006D73B9" w:rsidRDefault="00D44535" w:rsidP="006D73B9">
      <w:pPr>
        <w:jc w:val="center"/>
      </w:pPr>
      <w:r w:rsidRPr="006D73B9">
        <w:rPr>
          <w:rFonts w:eastAsia="Times New Roman"/>
          <w:b/>
          <w:sz w:val="28"/>
          <w:szCs w:val="28"/>
        </w:rPr>
        <w:t>Ms. Meghna Vithlani</w:t>
      </w:r>
    </w:p>
    <w:p w14:paraId="0433E3EF" w14:textId="4226051A" w:rsidR="004F1589" w:rsidRPr="004F1589" w:rsidRDefault="004F1589" w:rsidP="004F1589">
      <w:pPr>
        <w:pageBreakBefore/>
        <w:spacing w:after="240"/>
        <w:jc w:val="center"/>
        <w:rPr>
          <w:rFonts w:ascii="Monotype Corsiva" w:hAnsi="Monotype Corsiva" w:cs="Arial"/>
          <w:b/>
          <w:bCs/>
          <w:sz w:val="52"/>
          <w:szCs w:val="52"/>
          <w:u w:val="single"/>
        </w:rPr>
      </w:pPr>
      <w:r w:rsidRPr="004F1589">
        <w:rPr>
          <w:rFonts w:ascii="Monotype Corsiva" w:hAnsi="Monotype Corsiva"/>
          <w:b/>
          <w:bCs/>
          <w:noProof/>
          <w:sz w:val="52"/>
          <w:szCs w:val="52"/>
        </w:rPr>
        <w:lastRenderedPageBreak/>
        <w:drawing>
          <wp:anchor distT="0" distB="0" distL="114300" distR="114300" simplePos="0" relativeHeight="251662336" behindDoc="0" locked="0" layoutInCell="1" allowOverlap="1" wp14:anchorId="479E7C0E" wp14:editId="25B17034">
            <wp:simplePos x="0" y="0"/>
            <wp:positionH relativeFrom="column">
              <wp:posOffset>-914400</wp:posOffset>
            </wp:positionH>
            <wp:positionV relativeFrom="paragraph">
              <wp:posOffset>-914400</wp:posOffset>
            </wp:positionV>
            <wp:extent cx="7772400" cy="1348740"/>
            <wp:effectExtent l="0" t="0" r="0" b="3810"/>
            <wp:wrapTopAndBottom/>
            <wp:docPr id="166378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89007" name=""/>
                    <pic:cNvPicPr/>
                  </pic:nvPicPr>
                  <pic:blipFill>
                    <a:blip r:embed="rId10"/>
                    <a:stretch>
                      <a:fillRect/>
                    </a:stretch>
                  </pic:blipFill>
                  <pic:spPr>
                    <a:xfrm>
                      <a:off x="0" y="0"/>
                      <a:ext cx="7772400" cy="1348740"/>
                    </a:xfrm>
                    <a:prstGeom prst="rect">
                      <a:avLst/>
                    </a:prstGeom>
                  </pic:spPr>
                </pic:pic>
              </a:graphicData>
            </a:graphic>
            <wp14:sizeRelH relativeFrom="margin">
              <wp14:pctWidth>0</wp14:pctWidth>
            </wp14:sizeRelH>
            <wp14:sizeRelV relativeFrom="margin">
              <wp14:pctHeight>0</wp14:pctHeight>
            </wp14:sizeRelV>
          </wp:anchor>
        </w:drawing>
      </w:r>
      <w:r w:rsidRPr="008478AD">
        <w:rPr>
          <w:rFonts w:ascii="Monotype Corsiva" w:hAnsi="Monotype Corsiva"/>
          <w:b/>
          <w:bCs/>
          <w:sz w:val="52"/>
          <w:szCs w:val="52"/>
          <w:u w:val="single"/>
        </w:rPr>
        <w:t>Certificate</w:t>
      </w:r>
    </w:p>
    <w:p w14:paraId="55BC0C28" w14:textId="77777777" w:rsidR="004F1589" w:rsidRPr="00B35053" w:rsidRDefault="004F1589" w:rsidP="004F1589">
      <w:pPr>
        <w:spacing w:after="0" w:line="276" w:lineRule="auto"/>
        <w:ind w:right="-397" w:firstLine="720"/>
        <w:jc w:val="both"/>
        <w:rPr>
          <w:rFonts w:ascii="Monotype Corsiva" w:hAnsi="Monotype Corsiva" w:cs="Arial"/>
          <w:sz w:val="36"/>
          <w:szCs w:val="36"/>
        </w:rPr>
      </w:pPr>
      <w:r w:rsidRPr="00B35053">
        <w:rPr>
          <w:rFonts w:ascii="Monotype Corsiva" w:hAnsi="Monotype Corsiva" w:cs="Arial"/>
          <w:sz w:val="36"/>
          <w:szCs w:val="36"/>
        </w:rPr>
        <w:t xml:space="preserve">This is to certify that </w:t>
      </w:r>
      <w:r>
        <w:rPr>
          <w:rFonts w:ascii="Monotype Corsiva" w:hAnsi="Monotype Corsiva" w:cs="Arial"/>
          <w:sz w:val="36"/>
          <w:szCs w:val="36"/>
        </w:rPr>
        <w:t xml:space="preserve">following students of TYBCA (Semester-5) </w:t>
      </w:r>
    </w:p>
    <w:p w14:paraId="2A2B4D8C" w14:textId="77777777" w:rsidR="004F1589" w:rsidRPr="00BA7326" w:rsidRDefault="004F1589" w:rsidP="004F1589">
      <w:pPr>
        <w:pStyle w:val="ListParagraph"/>
        <w:numPr>
          <w:ilvl w:val="0"/>
          <w:numId w:val="10"/>
        </w:numPr>
        <w:spacing w:after="0" w:line="276" w:lineRule="auto"/>
        <w:ind w:left="0" w:right="-397"/>
        <w:rPr>
          <w:rFonts w:ascii="Monotype Corsiva" w:hAnsi="Monotype Corsiva" w:cs="Arial"/>
          <w:sz w:val="36"/>
          <w:szCs w:val="36"/>
        </w:rPr>
      </w:pPr>
      <w:r w:rsidRPr="00BA7326">
        <w:rPr>
          <w:rFonts w:ascii="Monotype Corsiva" w:hAnsi="Monotype Corsiva" w:cs="Arial"/>
          <w:sz w:val="36"/>
          <w:szCs w:val="36"/>
        </w:rPr>
        <w:t>______________________</w:t>
      </w:r>
      <w:r>
        <w:rPr>
          <w:rFonts w:ascii="Monotype Corsiva" w:hAnsi="Monotype Corsiva" w:cs="Arial"/>
          <w:sz w:val="36"/>
          <w:szCs w:val="36"/>
        </w:rPr>
        <w:t>_____________Seat No.</w:t>
      </w:r>
      <w:r w:rsidRPr="00BA7326">
        <w:rPr>
          <w:rFonts w:ascii="Monotype Corsiva" w:hAnsi="Monotype Corsiva" w:cs="Arial"/>
          <w:sz w:val="36"/>
          <w:szCs w:val="36"/>
        </w:rPr>
        <w:t xml:space="preserve"> ___________ </w:t>
      </w:r>
    </w:p>
    <w:p w14:paraId="5A4AC6BB" w14:textId="77777777" w:rsidR="004F1589" w:rsidRPr="00BA7326" w:rsidRDefault="004F1589" w:rsidP="004F1589">
      <w:pPr>
        <w:pStyle w:val="ListParagraph"/>
        <w:numPr>
          <w:ilvl w:val="0"/>
          <w:numId w:val="10"/>
        </w:numPr>
        <w:spacing w:after="0" w:line="276" w:lineRule="auto"/>
        <w:ind w:left="0" w:right="-397"/>
        <w:rPr>
          <w:rFonts w:ascii="Monotype Corsiva" w:hAnsi="Monotype Corsiva" w:cs="Arial"/>
          <w:sz w:val="36"/>
          <w:szCs w:val="36"/>
        </w:rPr>
      </w:pPr>
      <w:r w:rsidRPr="00BA7326">
        <w:rPr>
          <w:rFonts w:ascii="Monotype Corsiva" w:hAnsi="Monotype Corsiva" w:cs="Arial"/>
          <w:sz w:val="36"/>
          <w:szCs w:val="36"/>
        </w:rPr>
        <w:t>______________________</w:t>
      </w:r>
      <w:r>
        <w:rPr>
          <w:rFonts w:ascii="Monotype Corsiva" w:hAnsi="Monotype Corsiva" w:cs="Arial"/>
          <w:sz w:val="36"/>
          <w:szCs w:val="36"/>
        </w:rPr>
        <w:t>_____________Seat No.</w:t>
      </w:r>
      <w:r w:rsidRPr="00BA7326">
        <w:rPr>
          <w:rFonts w:ascii="Monotype Corsiva" w:hAnsi="Monotype Corsiva" w:cs="Arial"/>
          <w:sz w:val="36"/>
          <w:szCs w:val="36"/>
        </w:rPr>
        <w:t xml:space="preserve"> ___________ </w:t>
      </w:r>
    </w:p>
    <w:p w14:paraId="01B6C9BB" w14:textId="77777777" w:rsidR="004F1589" w:rsidRPr="006F2AFB" w:rsidRDefault="004F1589" w:rsidP="004F1589">
      <w:pPr>
        <w:pStyle w:val="ListParagraph"/>
        <w:numPr>
          <w:ilvl w:val="0"/>
          <w:numId w:val="10"/>
        </w:numPr>
        <w:spacing w:after="0" w:line="276" w:lineRule="auto"/>
        <w:ind w:left="0" w:right="-397"/>
        <w:rPr>
          <w:rFonts w:ascii="Monotype Corsiva" w:hAnsi="Monotype Corsiva" w:cs="Arial"/>
          <w:sz w:val="36"/>
          <w:szCs w:val="36"/>
        </w:rPr>
      </w:pPr>
      <w:r w:rsidRPr="00BA7326">
        <w:rPr>
          <w:rFonts w:ascii="Monotype Corsiva" w:hAnsi="Monotype Corsiva" w:cs="Arial"/>
          <w:sz w:val="36"/>
          <w:szCs w:val="36"/>
        </w:rPr>
        <w:t>______________________</w:t>
      </w:r>
      <w:r>
        <w:rPr>
          <w:rFonts w:ascii="Monotype Corsiva" w:hAnsi="Monotype Corsiva" w:cs="Arial"/>
          <w:sz w:val="36"/>
          <w:szCs w:val="36"/>
        </w:rPr>
        <w:t>_____________Seat No.</w:t>
      </w:r>
      <w:r w:rsidRPr="00BA7326">
        <w:rPr>
          <w:rFonts w:ascii="Monotype Corsiva" w:hAnsi="Monotype Corsiva" w:cs="Arial"/>
          <w:sz w:val="36"/>
          <w:szCs w:val="36"/>
        </w:rPr>
        <w:t xml:space="preserve"> ___________ </w:t>
      </w:r>
      <w:r w:rsidRPr="006F2AFB">
        <w:rPr>
          <w:rFonts w:ascii="Monotype Corsiva" w:hAnsi="Monotype Corsiva" w:cs="Arial"/>
          <w:sz w:val="36"/>
          <w:szCs w:val="36"/>
        </w:rPr>
        <w:t xml:space="preserve"> </w:t>
      </w:r>
    </w:p>
    <w:p w14:paraId="5C65BD95" w14:textId="77777777" w:rsidR="004F1589" w:rsidRPr="00B35053" w:rsidRDefault="004F1589" w:rsidP="004F1589">
      <w:pPr>
        <w:spacing w:after="0" w:line="276" w:lineRule="auto"/>
        <w:ind w:right="-397" w:firstLine="76"/>
        <w:jc w:val="both"/>
        <w:rPr>
          <w:rFonts w:ascii="Monotype Corsiva" w:hAnsi="Monotype Corsiva" w:cs="Arial"/>
          <w:sz w:val="36"/>
          <w:szCs w:val="36"/>
        </w:rPr>
      </w:pPr>
      <w:r w:rsidRPr="00B35053">
        <w:rPr>
          <w:rFonts w:ascii="Monotype Corsiva" w:hAnsi="Monotype Corsiva" w:cs="Arial"/>
          <w:sz w:val="36"/>
          <w:szCs w:val="36"/>
        </w:rPr>
        <w:t>ha</w:t>
      </w:r>
      <w:r>
        <w:rPr>
          <w:rFonts w:ascii="Monotype Corsiva" w:hAnsi="Monotype Corsiva" w:cs="Arial"/>
          <w:sz w:val="36"/>
          <w:szCs w:val="36"/>
        </w:rPr>
        <w:t>ve</w:t>
      </w:r>
      <w:r w:rsidRPr="00B35053">
        <w:rPr>
          <w:rFonts w:ascii="Monotype Corsiva" w:hAnsi="Monotype Corsiva" w:cs="Arial"/>
          <w:sz w:val="36"/>
          <w:szCs w:val="36"/>
        </w:rPr>
        <w:t xml:space="preserve"> satisfactorily </w:t>
      </w:r>
      <w:r>
        <w:rPr>
          <w:rFonts w:ascii="Monotype Corsiva" w:hAnsi="Monotype Corsiva" w:cs="Arial"/>
          <w:sz w:val="36"/>
          <w:szCs w:val="36"/>
        </w:rPr>
        <w:t>comple</w:t>
      </w:r>
      <w:r w:rsidRPr="00B35053">
        <w:rPr>
          <w:rFonts w:ascii="Monotype Corsiva" w:hAnsi="Monotype Corsiva" w:cs="Arial"/>
          <w:sz w:val="36"/>
          <w:szCs w:val="36"/>
        </w:rPr>
        <w:t xml:space="preserve">ted </w:t>
      </w:r>
      <w:r>
        <w:rPr>
          <w:rFonts w:ascii="Monotype Corsiva" w:hAnsi="Monotype Corsiva" w:cs="Arial"/>
          <w:sz w:val="36"/>
          <w:szCs w:val="36"/>
        </w:rPr>
        <w:t>their</w:t>
      </w:r>
      <w:r w:rsidRPr="00B35053">
        <w:rPr>
          <w:rFonts w:ascii="Monotype Corsiva" w:hAnsi="Monotype Corsiva" w:cs="Arial"/>
          <w:sz w:val="36"/>
          <w:szCs w:val="36"/>
        </w:rPr>
        <w:t xml:space="preserve"> </w:t>
      </w:r>
      <w:r>
        <w:rPr>
          <w:rFonts w:ascii="Monotype Corsiva" w:hAnsi="Monotype Corsiva" w:cs="Arial"/>
          <w:sz w:val="36"/>
          <w:szCs w:val="36"/>
        </w:rPr>
        <w:t xml:space="preserve">minor project </w:t>
      </w:r>
      <w:r w:rsidRPr="00B35053">
        <w:rPr>
          <w:rFonts w:ascii="Monotype Corsiva" w:hAnsi="Monotype Corsiva" w:cs="Arial"/>
          <w:sz w:val="36"/>
          <w:szCs w:val="36"/>
        </w:rPr>
        <w:t>entitled “________________________</w:t>
      </w:r>
      <w:r>
        <w:rPr>
          <w:rFonts w:ascii="Monotype Corsiva" w:hAnsi="Monotype Corsiva" w:cs="Arial"/>
          <w:sz w:val="36"/>
          <w:szCs w:val="36"/>
        </w:rPr>
        <w:t>__</w:t>
      </w:r>
      <w:r w:rsidRPr="00B35053">
        <w:rPr>
          <w:rFonts w:ascii="Monotype Corsiva" w:hAnsi="Monotype Corsiva" w:cs="Arial"/>
          <w:sz w:val="36"/>
          <w:szCs w:val="36"/>
        </w:rPr>
        <w:t>_______”</w:t>
      </w:r>
      <w:r>
        <w:rPr>
          <w:rFonts w:ascii="Monotype Corsiva" w:hAnsi="Monotype Corsiva" w:cs="Arial"/>
          <w:sz w:val="36"/>
          <w:szCs w:val="36"/>
        </w:rPr>
        <w:t xml:space="preserve"> </w:t>
      </w:r>
      <w:r w:rsidRPr="00B35053">
        <w:rPr>
          <w:rFonts w:ascii="Monotype Corsiva" w:hAnsi="Monotype Corsiva" w:cs="Arial"/>
          <w:sz w:val="36"/>
          <w:szCs w:val="36"/>
        </w:rPr>
        <w:t xml:space="preserve">in </w:t>
      </w:r>
      <w:r>
        <w:rPr>
          <w:rFonts w:ascii="Monotype Corsiva" w:hAnsi="Monotype Corsiva" w:cs="Arial"/>
          <w:sz w:val="36"/>
          <w:szCs w:val="36"/>
        </w:rPr>
        <w:t xml:space="preserve">the </w:t>
      </w:r>
      <w:r w:rsidRPr="00B35053">
        <w:rPr>
          <w:rFonts w:ascii="Monotype Corsiva" w:hAnsi="Monotype Corsiva" w:cs="Arial"/>
          <w:b/>
          <w:sz w:val="36"/>
          <w:szCs w:val="36"/>
        </w:rPr>
        <w:t>Paper-</w:t>
      </w:r>
      <w:r>
        <w:rPr>
          <w:rFonts w:ascii="Monotype Corsiva" w:hAnsi="Monotype Corsiva" w:cs="Arial"/>
          <w:b/>
          <w:sz w:val="36"/>
          <w:szCs w:val="36"/>
        </w:rPr>
        <w:t>Major-5</w:t>
      </w:r>
      <w:r w:rsidRPr="00B35053">
        <w:rPr>
          <w:rFonts w:ascii="Monotype Corsiva" w:hAnsi="Monotype Corsiva" w:cs="Arial"/>
          <w:b/>
          <w:sz w:val="36"/>
          <w:szCs w:val="36"/>
        </w:rPr>
        <w:t>0</w:t>
      </w:r>
      <w:r>
        <w:rPr>
          <w:rFonts w:ascii="Monotype Corsiva" w:hAnsi="Monotype Corsiva" w:cs="Arial"/>
          <w:b/>
          <w:sz w:val="36"/>
          <w:szCs w:val="36"/>
        </w:rPr>
        <w:t>3-01</w:t>
      </w:r>
      <w:r w:rsidRPr="00B35053">
        <w:rPr>
          <w:rFonts w:ascii="Monotype Corsiva" w:hAnsi="Monotype Corsiva" w:cs="Arial"/>
          <w:sz w:val="36"/>
          <w:szCs w:val="36"/>
        </w:rPr>
        <w:t xml:space="preserve"> </w:t>
      </w:r>
      <w:r w:rsidRPr="007F056C">
        <w:rPr>
          <w:rFonts w:ascii="Monotype Corsiva" w:hAnsi="Monotype Corsiva" w:cs="Arial"/>
          <w:b/>
          <w:bCs/>
          <w:sz w:val="36"/>
          <w:szCs w:val="36"/>
        </w:rPr>
        <w:t>Advance Web Designing</w:t>
      </w:r>
      <w:r w:rsidRPr="00B35053">
        <w:rPr>
          <w:rFonts w:ascii="Monotype Corsiva" w:hAnsi="Monotype Corsiva" w:cs="Arial"/>
          <w:b/>
          <w:sz w:val="36"/>
          <w:szCs w:val="36"/>
        </w:rPr>
        <w:t xml:space="preserve"> </w:t>
      </w:r>
      <w:r w:rsidRPr="00BA7326">
        <w:rPr>
          <w:rFonts w:ascii="Monotype Corsiva" w:hAnsi="Monotype Corsiva" w:cs="Arial"/>
          <w:bCs/>
          <w:sz w:val="36"/>
          <w:szCs w:val="36"/>
        </w:rPr>
        <w:t>under</w:t>
      </w:r>
      <w:r w:rsidRPr="007F056C">
        <w:rPr>
          <w:rFonts w:ascii="Monotype Corsiva" w:hAnsi="Monotype Corsiva" w:cs="Arial"/>
          <w:bCs/>
          <w:sz w:val="36"/>
          <w:szCs w:val="36"/>
        </w:rPr>
        <w:t xml:space="preserve"> my</w:t>
      </w:r>
      <w:r w:rsidRPr="00BA7326">
        <w:rPr>
          <w:rFonts w:ascii="Monotype Corsiva" w:hAnsi="Monotype Corsiva" w:cs="Arial"/>
          <w:bCs/>
          <w:sz w:val="36"/>
          <w:szCs w:val="36"/>
        </w:rPr>
        <w:t xml:space="preserve"> </w:t>
      </w:r>
      <w:r>
        <w:rPr>
          <w:rFonts w:ascii="Monotype Corsiva" w:hAnsi="Monotype Corsiva" w:cs="Arial"/>
          <w:bCs/>
          <w:sz w:val="36"/>
          <w:szCs w:val="36"/>
        </w:rPr>
        <w:t xml:space="preserve">guidance, </w:t>
      </w:r>
      <w:r w:rsidRPr="00B35053">
        <w:rPr>
          <w:rFonts w:ascii="Monotype Corsiva" w:hAnsi="Monotype Corsiva" w:cs="Arial"/>
          <w:bCs/>
          <w:sz w:val="36"/>
          <w:szCs w:val="36"/>
        </w:rPr>
        <w:t xml:space="preserve">for consideration in </w:t>
      </w:r>
      <w:r w:rsidRPr="00B35053">
        <w:rPr>
          <w:rFonts w:ascii="Monotype Corsiva" w:hAnsi="Monotype Corsiva" w:cs="Arial"/>
          <w:sz w:val="36"/>
          <w:szCs w:val="36"/>
        </w:rPr>
        <w:t xml:space="preserve">Partial Fulfillment for the </w:t>
      </w:r>
      <w:r>
        <w:rPr>
          <w:rFonts w:ascii="Monotype Corsiva" w:hAnsi="Monotype Corsiva" w:cs="Arial"/>
          <w:sz w:val="36"/>
          <w:szCs w:val="36"/>
        </w:rPr>
        <w:t>TYBCA Semester V</w:t>
      </w:r>
      <w:r w:rsidRPr="00B35053">
        <w:rPr>
          <w:rFonts w:ascii="Monotype Corsiva" w:hAnsi="Monotype Corsiva" w:cs="Arial"/>
          <w:sz w:val="36"/>
          <w:szCs w:val="36"/>
        </w:rPr>
        <w:t>, Veer Narmad South Gujarat University, Surat (VNSGU)</w:t>
      </w:r>
      <w:r>
        <w:rPr>
          <w:rFonts w:ascii="Monotype Corsiva" w:hAnsi="Monotype Corsiva" w:cs="Arial"/>
          <w:sz w:val="36"/>
          <w:szCs w:val="36"/>
        </w:rPr>
        <w:t>,</w:t>
      </w:r>
      <w:r w:rsidRPr="00B35053">
        <w:rPr>
          <w:rFonts w:ascii="Monotype Corsiva" w:hAnsi="Monotype Corsiva" w:cs="Arial"/>
          <w:sz w:val="36"/>
          <w:szCs w:val="36"/>
        </w:rPr>
        <w:t xml:space="preserve"> </w:t>
      </w:r>
      <w:r>
        <w:rPr>
          <w:rFonts w:ascii="Monotype Corsiva" w:hAnsi="Monotype Corsiva" w:cs="Arial"/>
          <w:sz w:val="36"/>
          <w:szCs w:val="36"/>
        </w:rPr>
        <w:t>du</w:t>
      </w:r>
      <w:r w:rsidRPr="00B35053">
        <w:rPr>
          <w:rFonts w:ascii="Monotype Corsiva" w:hAnsi="Monotype Corsiva" w:cs="Arial"/>
          <w:sz w:val="36"/>
          <w:szCs w:val="36"/>
        </w:rPr>
        <w:t>r</w:t>
      </w:r>
      <w:r>
        <w:rPr>
          <w:rFonts w:ascii="Monotype Corsiva" w:hAnsi="Monotype Corsiva" w:cs="Arial"/>
          <w:sz w:val="36"/>
          <w:szCs w:val="36"/>
        </w:rPr>
        <w:t>ing</w:t>
      </w:r>
      <w:r w:rsidRPr="00B35053">
        <w:rPr>
          <w:rFonts w:ascii="Monotype Corsiva" w:hAnsi="Monotype Corsiva" w:cs="Arial"/>
          <w:sz w:val="36"/>
          <w:szCs w:val="36"/>
        </w:rPr>
        <w:t xml:space="preserve"> the academic year</w:t>
      </w:r>
      <w:r>
        <w:rPr>
          <w:rFonts w:ascii="Monotype Corsiva" w:hAnsi="Monotype Corsiva" w:cs="Arial"/>
          <w:sz w:val="36"/>
          <w:szCs w:val="36"/>
        </w:rPr>
        <w:t xml:space="preserve">  202 -2 </w:t>
      </w:r>
      <w:r w:rsidRPr="00B35053">
        <w:rPr>
          <w:rFonts w:ascii="Monotype Corsiva" w:hAnsi="Monotype Corsiva" w:cs="Arial"/>
          <w:sz w:val="36"/>
          <w:szCs w:val="36"/>
        </w:rPr>
        <w:t>.</w:t>
      </w:r>
    </w:p>
    <w:p w14:paraId="4626F53E" w14:textId="77777777" w:rsidR="004F1589" w:rsidRDefault="004F1589" w:rsidP="004F1589">
      <w:pPr>
        <w:spacing w:after="0" w:line="276" w:lineRule="auto"/>
        <w:ind w:right="-397"/>
        <w:jc w:val="both"/>
        <w:rPr>
          <w:rFonts w:ascii="Monotype Corsiva" w:hAnsi="Monotype Corsiva" w:cs="Arial"/>
          <w:sz w:val="36"/>
          <w:szCs w:val="36"/>
        </w:rPr>
      </w:pPr>
    </w:p>
    <w:p w14:paraId="5CA201B7" w14:textId="77777777" w:rsidR="004F1589" w:rsidRDefault="004F1589" w:rsidP="004F1589">
      <w:pPr>
        <w:spacing w:after="0" w:line="276" w:lineRule="auto"/>
        <w:ind w:right="-397"/>
        <w:jc w:val="both"/>
        <w:rPr>
          <w:rFonts w:ascii="Monotype Corsiva" w:hAnsi="Monotype Corsiva" w:cs="Arial"/>
          <w:sz w:val="36"/>
          <w:szCs w:val="36"/>
        </w:rPr>
      </w:pPr>
    </w:p>
    <w:p w14:paraId="4E28BCCB" w14:textId="77777777" w:rsidR="004F1589" w:rsidRDefault="004F1589" w:rsidP="004F1589">
      <w:pPr>
        <w:spacing w:after="0" w:line="276" w:lineRule="auto"/>
        <w:ind w:right="-397"/>
        <w:jc w:val="both"/>
        <w:rPr>
          <w:rFonts w:ascii="Monotype Corsiva" w:hAnsi="Monotype Corsiva"/>
          <w:sz w:val="36"/>
          <w:szCs w:val="36"/>
        </w:rPr>
      </w:pPr>
      <w:r w:rsidRPr="00B35053">
        <w:rPr>
          <w:rFonts w:ascii="Monotype Corsiva" w:hAnsi="Monotype Corsiva" w:cs="Arial"/>
          <w:sz w:val="36"/>
          <w:szCs w:val="36"/>
        </w:rPr>
        <w:t xml:space="preserve">Date: </w:t>
      </w:r>
      <w:r w:rsidRPr="00B35053">
        <w:rPr>
          <w:rFonts w:ascii="Monotype Corsiva" w:hAnsi="Monotype Corsiva"/>
          <w:sz w:val="36"/>
          <w:szCs w:val="36"/>
        </w:rPr>
        <w:t>______________</w:t>
      </w:r>
      <w:r>
        <w:rPr>
          <w:rFonts w:ascii="Monotype Corsiva" w:hAnsi="Monotype Corsiva"/>
          <w:sz w:val="36"/>
          <w:szCs w:val="36"/>
        </w:rPr>
        <w:t xml:space="preserve">                     Signature: ________________  </w:t>
      </w:r>
    </w:p>
    <w:p w14:paraId="0BDFA67E" w14:textId="77777777" w:rsidR="004F1589" w:rsidRDefault="004F1589" w:rsidP="004F1589">
      <w:pPr>
        <w:spacing w:after="0" w:line="276" w:lineRule="auto"/>
        <w:ind w:right="-397"/>
        <w:jc w:val="both"/>
        <w:rPr>
          <w:rFonts w:ascii="Monotype Corsiva" w:hAnsi="Monotype Corsiva"/>
          <w:sz w:val="36"/>
          <w:szCs w:val="36"/>
        </w:rPr>
      </w:pPr>
      <w:r>
        <w:rPr>
          <w:rFonts w:ascii="Monotype Corsiva" w:hAnsi="Monotype Corsiva"/>
          <w:sz w:val="36"/>
          <w:szCs w:val="36"/>
        </w:rPr>
        <w:tab/>
      </w:r>
      <w:r>
        <w:rPr>
          <w:rFonts w:ascii="Monotype Corsiva" w:hAnsi="Monotype Corsiva"/>
          <w:sz w:val="36"/>
          <w:szCs w:val="36"/>
        </w:rPr>
        <w:tab/>
      </w:r>
      <w:r>
        <w:rPr>
          <w:rFonts w:ascii="Monotype Corsiva" w:hAnsi="Monotype Corsiva"/>
          <w:sz w:val="36"/>
          <w:szCs w:val="36"/>
        </w:rPr>
        <w:tab/>
      </w:r>
      <w:r>
        <w:rPr>
          <w:rFonts w:ascii="Monotype Corsiva" w:hAnsi="Monotype Corsiva"/>
          <w:sz w:val="36"/>
          <w:szCs w:val="36"/>
        </w:rPr>
        <w:tab/>
      </w:r>
      <w:r>
        <w:rPr>
          <w:rFonts w:ascii="Monotype Corsiva" w:hAnsi="Monotype Corsiva"/>
          <w:sz w:val="36"/>
          <w:szCs w:val="36"/>
        </w:rPr>
        <w:tab/>
      </w:r>
      <w:r>
        <w:rPr>
          <w:rFonts w:ascii="Monotype Corsiva" w:hAnsi="Monotype Corsiva"/>
          <w:sz w:val="36"/>
          <w:szCs w:val="36"/>
        </w:rPr>
        <w:tab/>
      </w:r>
      <w:r>
        <w:rPr>
          <w:rFonts w:ascii="Monotype Corsiva" w:hAnsi="Monotype Corsiva"/>
          <w:sz w:val="36"/>
          <w:szCs w:val="36"/>
        </w:rPr>
        <w:tab/>
        <w:t xml:space="preserve">                    (Internal Guide)                                                                 </w:t>
      </w:r>
    </w:p>
    <w:p w14:paraId="1E02F516" w14:textId="77777777" w:rsidR="004F1589" w:rsidRDefault="004F1589" w:rsidP="004F1589">
      <w:pPr>
        <w:spacing w:after="0" w:line="276" w:lineRule="auto"/>
        <w:ind w:right="-397"/>
        <w:jc w:val="both"/>
        <w:rPr>
          <w:rFonts w:ascii="Monotype Corsiva" w:hAnsi="Monotype Corsiva"/>
          <w:sz w:val="36"/>
          <w:szCs w:val="36"/>
        </w:rPr>
      </w:pPr>
      <w:r>
        <w:rPr>
          <w:rFonts w:ascii="Monotype Corsiva" w:hAnsi="Monotype Corsiva"/>
          <w:sz w:val="36"/>
          <w:szCs w:val="36"/>
        </w:rPr>
        <w:t xml:space="preserve">                                                                           (Ms. Meghna N. Vithlani)</w:t>
      </w:r>
      <w:r w:rsidRPr="00B35053">
        <w:rPr>
          <w:rFonts w:ascii="Monotype Corsiva" w:hAnsi="Monotype Corsiva"/>
          <w:sz w:val="36"/>
          <w:szCs w:val="36"/>
        </w:rPr>
        <w:t xml:space="preserve"> </w:t>
      </w:r>
    </w:p>
    <w:p w14:paraId="72810124" w14:textId="77777777" w:rsidR="004F1589" w:rsidRDefault="004F1589" w:rsidP="004F1589">
      <w:pPr>
        <w:spacing w:after="0" w:line="276" w:lineRule="auto"/>
        <w:ind w:right="-397"/>
        <w:jc w:val="both"/>
        <w:rPr>
          <w:rFonts w:ascii="Monotype Corsiva" w:hAnsi="Monotype Corsiva"/>
          <w:sz w:val="36"/>
          <w:szCs w:val="36"/>
        </w:rPr>
      </w:pPr>
      <w:r w:rsidRPr="00B35053">
        <w:rPr>
          <w:rFonts w:ascii="Monotype Corsiva" w:hAnsi="Monotype Corsiva"/>
          <w:sz w:val="36"/>
          <w:szCs w:val="36"/>
        </w:rPr>
        <w:t xml:space="preserve"> </w:t>
      </w:r>
    </w:p>
    <w:p w14:paraId="5A15AC1A" w14:textId="77777777" w:rsidR="004F1589" w:rsidRDefault="004F1589" w:rsidP="004F1589">
      <w:pPr>
        <w:spacing w:after="0" w:line="276" w:lineRule="auto"/>
        <w:ind w:right="-397"/>
        <w:jc w:val="center"/>
        <w:rPr>
          <w:rFonts w:ascii="Monotype Corsiva" w:hAnsi="Monotype Corsiva"/>
          <w:sz w:val="36"/>
          <w:szCs w:val="36"/>
        </w:rPr>
      </w:pPr>
    </w:p>
    <w:p w14:paraId="0C783C30" w14:textId="77777777" w:rsidR="004F1589" w:rsidRDefault="004F1589" w:rsidP="004F1589">
      <w:pPr>
        <w:spacing w:after="0" w:line="276" w:lineRule="auto"/>
        <w:ind w:right="-397"/>
        <w:jc w:val="center"/>
        <w:rPr>
          <w:rFonts w:ascii="Monotype Corsiva" w:hAnsi="Monotype Corsiva"/>
          <w:sz w:val="36"/>
          <w:szCs w:val="36"/>
        </w:rPr>
      </w:pPr>
      <w:r>
        <w:rPr>
          <w:rFonts w:ascii="Monotype Corsiva" w:hAnsi="Monotype Corsiva"/>
          <w:sz w:val="36"/>
          <w:szCs w:val="36"/>
        </w:rPr>
        <w:t>College Seal</w:t>
      </w:r>
    </w:p>
    <w:p w14:paraId="7BA9AFA3" w14:textId="77777777" w:rsidR="004F1589" w:rsidRDefault="004F1589" w:rsidP="004F1589">
      <w:pPr>
        <w:spacing w:after="0" w:line="276" w:lineRule="auto"/>
        <w:ind w:right="-397"/>
        <w:jc w:val="both"/>
        <w:rPr>
          <w:rFonts w:ascii="Monotype Corsiva" w:hAnsi="Monotype Corsiva"/>
          <w:sz w:val="36"/>
          <w:szCs w:val="36"/>
        </w:rPr>
      </w:pPr>
    </w:p>
    <w:p w14:paraId="37C3F4E1" w14:textId="77777777" w:rsidR="004F1589" w:rsidRDefault="004F1589" w:rsidP="004F1589">
      <w:pPr>
        <w:spacing w:after="0" w:line="276" w:lineRule="auto"/>
        <w:ind w:right="-397"/>
        <w:jc w:val="both"/>
        <w:rPr>
          <w:rFonts w:ascii="Monotype Corsiva" w:hAnsi="Monotype Corsiva"/>
          <w:sz w:val="36"/>
          <w:szCs w:val="36"/>
        </w:rPr>
      </w:pPr>
    </w:p>
    <w:p w14:paraId="73962E88" w14:textId="77777777" w:rsidR="004F1589" w:rsidRDefault="004F1589" w:rsidP="004F1589">
      <w:pPr>
        <w:spacing w:after="0" w:line="276" w:lineRule="auto"/>
        <w:ind w:right="-397"/>
        <w:jc w:val="both"/>
        <w:rPr>
          <w:rFonts w:ascii="Monotype Corsiva" w:hAnsi="Monotype Corsiva"/>
          <w:sz w:val="36"/>
          <w:szCs w:val="36"/>
        </w:rPr>
      </w:pPr>
    </w:p>
    <w:p w14:paraId="63840C98" w14:textId="77777777" w:rsidR="004F1589" w:rsidRDefault="004F1589" w:rsidP="004F1589">
      <w:pPr>
        <w:spacing w:after="0" w:line="276" w:lineRule="auto"/>
        <w:ind w:right="-397"/>
        <w:jc w:val="both"/>
        <w:rPr>
          <w:rFonts w:ascii="Monotype Corsiva" w:hAnsi="Monotype Corsiva"/>
          <w:sz w:val="36"/>
          <w:szCs w:val="36"/>
        </w:rPr>
      </w:pPr>
    </w:p>
    <w:p w14:paraId="5BE4005A" w14:textId="77777777" w:rsidR="004F1589" w:rsidRPr="007F056C" w:rsidRDefault="004F1589" w:rsidP="004F1589">
      <w:pPr>
        <w:spacing w:after="0" w:line="276" w:lineRule="auto"/>
        <w:ind w:right="-397"/>
        <w:jc w:val="both"/>
        <w:rPr>
          <w:rFonts w:ascii="Monotype Corsiva" w:hAnsi="Monotype Corsiva"/>
          <w:sz w:val="36"/>
          <w:szCs w:val="36"/>
        </w:rPr>
      </w:pPr>
      <w:r>
        <w:rPr>
          <w:rFonts w:ascii="Monotype Corsiva" w:hAnsi="Monotype Corsiva"/>
          <w:sz w:val="36"/>
          <w:szCs w:val="36"/>
        </w:rPr>
        <w:t xml:space="preserve">External Examiner Sign:           </w:t>
      </w:r>
      <w:r w:rsidRPr="00B35053">
        <w:rPr>
          <w:rFonts w:ascii="Monotype Corsiva" w:hAnsi="Monotype Corsiva"/>
          <w:sz w:val="36"/>
          <w:szCs w:val="36"/>
        </w:rPr>
        <w:t xml:space="preserve">    </w:t>
      </w:r>
    </w:p>
    <w:p w14:paraId="5A428CB3" w14:textId="169E286F" w:rsidR="00582CD7" w:rsidRDefault="00582CD7" w:rsidP="004F1589">
      <w:pPr>
        <w:spacing w:after="240"/>
      </w:pPr>
    </w:p>
    <w:p w14:paraId="240112E2" w14:textId="77777777" w:rsidR="00582CD7" w:rsidRDefault="00000000">
      <w:pPr>
        <w:pageBreakBefore/>
        <w:spacing w:after="240"/>
      </w:pPr>
      <w:r>
        <w:rPr>
          <w:b/>
          <w:color w:val="0000FF"/>
          <w:sz w:val="28"/>
        </w:rPr>
        <w:lastRenderedPageBreak/>
        <w:t>Index</w:t>
      </w:r>
    </w:p>
    <w:tbl>
      <w:tblPr>
        <w:tblStyle w:val="TableGrid"/>
        <w:tblW w:w="0" w:type="auto"/>
        <w:jc w:val="center"/>
        <w:tblLook w:val="04A0" w:firstRow="1" w:lastRow="0" w:firstColumn="1" w:lastColumn="0" w:noHBand="0" w:noVBand="1"/>
      </w:tblPr>
      <w:tblGrid>
        <w:gridCol w:w="3172"/>
        <w:gridCol w:w="3172"/>
        <w:gridCol w:w="3172"/>
      </w:tblGrid>
      <w:tr w:rsidR="00582CD7" w14:paraId="16C0C1EB" w14:textId="77777777" w:rsidTr="009572BD">
        <w:trPr>
          <w:trHeight w:val="595"/>
          <w:jc w:val="center"/>
        </w:trPr>
        <w:tc>
          <w:tcPr>
            <w:tcW w:w="3172" w:type="dxa"/>
          </w:tcPr>
          <w:p w14:paraId="583E31E8" w14:textId="77777777" w:rsidR="00582CD7" w:rsidRDefault="00000000">
            <w:pPr>
              <w:spacing w:before="40" w:after="40" w:line="240" w:lineRule="auto"/>
              <w:jc w:val="center"/>
            </w:pPr>
            <w:r>
              <w:rPr>
                <w:b/>
                <w:sz w:val="22"/>
              </w:rPr>
              <w:t>No.</w:t>
            </w:r>
          </w:p>
        </w:tc>
        <w:tc>
          <w:tcPr>
            <w:tcW w:w="3172" w:type="dxa"/>
          </w:tcPr>
          <w:p w14:paraId="650D67E5" w14:textId="77777777" w:rsidR="00582CD7" w:rsidRDefault="00000000">
            <w:pPr>
              <w:spacing w:before="40" w:after="40" w:line="240" w:lineRule="auto"/>
            </w:pPr>
            <w:r>
              <w:rPr>
                <w:b/>
                <w:sz w:val="22"/>
              </w:rPr>
              <w:t>Title</w:t>
            </w:r>
          </w:p>
        </w:tc>
        <w:tc>
          <w:tcPr>
            <w:tcW w:w="3172" w:type="dxa"/>
          </w:tcPr>
          <w:p w14:paraId="4E57BB7E" w14:textId="77777777" w:rsidR="00582CD7" w:rsidRDefault="00000000">
            <w:pPr>
              <w:spacing w:before="40" w:after="40" w:line="240" w:lineRule="auto"/>
              <w:jc w:val="center"/>
            </w:pPr>
            <w:r>
              <w:rPr>
                <w:b/>
                <w:sz w:val="22"/>
              </w:rPr>
              <w:t>Page No.</w:t>
            </w:r>
          </w:p>
        </w:tc>
      </w:tr>
      <w:tr w:rsidR="00582CD7" w14:paraId="1FCA67A2" w14:textId="77777777" w:rsidTr="009572BD">
        <w:trPr>
          <w:trHeight w:val="595"/>
          <w:jc w:val="center"/>
        </w:trPr>
        <w:tc>
          <w:tcPr>
            <w:tcW w:w="3172" w:type="dxa"/>
          </w:tcPr>
          <w:p w14:paraId="7BDC127C" w14:textId="77777777" w:rsidR="00582CD7" w:rsidRDefault="00000000">
            <w:pPr>
              <w:spacing w:before="40" w:after="40" w:line="240" w:lineRule="auto"/>
              <w:jc w:val="center"/>
            </w:pPr>
            <w:r>
              <w:rPr>
                <w:sz w:val="22"/>
              </w:rPr>
              <w:t>1</w:t>
            </w:r>
          </w:p>
        </w:tc>
        <w:tc>
          <w:tcPr>
            <w:tcW w:w="3172" w:type="dxa"/>
          </w:tcPr>
          <w:p w14:paraId="44BE0F24" w14:textId="77777777" w:rsidR="00582CD7" w:rsidRDefault="00000000">
            <w:pPr>
              <w:spacing w:before="40" w:after="40" w:line="240" w:lineRule="auto"/>
            </w:pPr>
            <w:r>
              <w:rPr>
                <w:sz w:val="22"/>
              </w:rPr>
              <w:t>Cover page</w:t>
            </w:r>
          </w:p>
        </w:tc>
        <w:tc>
          <w:tcPr>
            <w:tcW w:w="3172" w:type="dxa"/>
          </w:tcPr>
          <w:p w14:paraId="4A57A7BA" w14:textId="77777777" w:rsidR="00582CD7" w:rsidRDefault="00000000">
            <w:pPr>
              <w:spacing w:before="40" w:after="40" w:line="240" w:lineRule="auto"/>
              <w:jc w:val="center"/>
            </w:pPr>
            <w:r>
              <w:rPr>
                <w:sz w:val="22"/>
              </w:rPr>
              <w:t>1</w:t>
            </w:r>
          </w:p>
        </w:tc>
      </w:tr>
      <w:tr w:rsidR="00582CD7" w14:paraId="399AB44A" w14:textId="77777777" w:rsidTr="009572BD">
        <w:trPr>
          <w:trHeight w:val="595"/>
          <w:jc w:val="center"/>
        </w:trPr>
        <w:tc>
          <w:tcPr>
            <w:tcW w:w="3172" w:type="dxa"/>
          </w:tcPr>
          <w:p w14:paraId="32F67C42" w14:textId="77777777" w:rsidR="00582CD7" w:rsidRDefault="00000000">
            <w:pPr>
              <w:spacing w:before="40" w:after="40" w:line="240" w:lineRule="auto"/>
              <w:jc w:val="center"/>
            </w:pPr>
            <w:r>
              <w:rPr>
                <w:sz w:val="22"/>
              </w:rPr>
              <w:t>2</w:t>
            </w:r>
          </w:p>
        </w:tc>
        <w:tc>
          <w:tcPr>
            <w:tcW w:w="3172" w:type="dxa"/>
          </w:tcPr>
          <w:p w14:paraId="3509B19D" w14:textId="77777777" w:rsidR="00582CD7" w:rsidRDefault="00000000">
            <w:pPr>
              <w:spacing w:before="40" w:after="40" w:line="240" w:lineRule="auto"/>
            </w:pPr>
            <w:r>
              <w:rPr>
                <w:sz w:val="22"/>
              </w:rPr>
              <w:t>Certificate provided by college</w:t>
            </w:r>
          </w:p>
        </w:tc>
        <w:tc>
          <w:tcPr>
            <w:tcW w:w="3172" w:type="dxa"/>
          </w:tcPr>
          <w:p w14:paraId="4FEFB25F" w14:textId="77777777" w:rsidR="00582CD7" w:rsidRDefault="00000000">
            <w:pPr>
              <w:spacing w:before="40" w:after="40" w:line="240" w:lineRule="auto"/>
              <w:jc w:val="center"/>
            </w:pPr>
            <w:r>
              <w:rPr>
                <w:sz w:val="22"/>
              </w:rPr>
              <w:t>2</w:t>
            </w:r>
          </w:p>
        </w:tc>
      </w:tr>
      <w:tr w:rsidR="00582CD7" w14:paraId="68281BC4" w14:textId="77777777" w:rsidTr="009572BD">
        <w:trPr>
          <w:trHeight w:val="613"/>
          <w:jc w:val="center"/>
        </w:trPr>
        <w:tc>
          <w:tcPr>
            <w:tcW w:w="3172" w:type="dxa"/>
          </w:tcPr>
          <w:p w14:paraId="7F03432F" w14:textId="77777777" w:rsidR="00582CD7" w:rsidRDefault="00000000">
            <w:pPr>
              <w:spacing w:before="40" w:after="40" w:line="240" w:lineRule="auto"/>
              <w:jc w:val="center"/>
            </w:pPr>
            <w:r>
              <w:rPr>
                <w:sz w:val="22"/>
              </w:rPr>
              <w:t>3</w:t>
            </w:r>
          </w:p>
        </w:tc>
        <w:tc>
          <w:tcPr>
            <w:tcW w:w="3172" w:type="dxa"/>
          </w:tcPr>
          <w:p w14:paraId="3B356D24" w14:textId="77777777" w:rsidR="00582CD7" w:rsidRDefault="00000000">
            <w:pPr>
              <w:spacing w:before="40" w:after="40" w:line="240" w:lineRule="auto"/>
            </w:pPr>
            <w:r>
              <w:rPr>
                <w:sz w:val="22"/>
              </w:rPr>
              <w:t>Index</w:t>
            </w:r>
          </w:p>
        </w:tc>
        <w:tc>
          <w:tcPr>
            <w:tcW w:w="3172" w:type="dxa"/>
          </w:tcPr>
          <w:p w14:paraId="0BA8DCB7" w14:textId="77777777" w:rsidR="00582CD7" w:rsidRDefault="00000000">
            <w:pPr>
              <w:spacing w:before="40" w:after="40" w:line="240" w:lineRule="auto"/>
              <w:jc w:val="center"/>
            </w:pPr>
            <w:r>
              <w:rPr>
                <w:sz w:val="22"/>
              </w:rPr>
              <w:t>3</w:t>
            </w:r>
          </w:p>
        </w:tc>
      </w:tr>
      <w:tr w:rsidR="00582CD7" w14:paraId="2D872794" w14:textId="77777777" w:rsidTr="009572BD">
        <w:trPr>
          <w:trHeight w:val="595"/>
          <w:jc w:val="center"/>
        </w:trPr>
        <w:tc>
          <w:tcPr>
            <w:tcW w:w="3172" w:type="dxa"/>
          </w:tcPr>
          <w:p w14:paraId="65BE0C63" w14:textId="77777777" w:rsidR="00582CD7" w:rsidRDefault="00000000">
            <w:pPr>
              <w:spacing w:before="40" w:after="40" w:line="240" w:lineRule="auto"/>
              <w:jc w:val="center"/>
            </w:pPr>
            <w:r>
              <w:rPr>
                <w:sz w:val="22"/>
              </w:rPr>
              <w:t>4</w:t>
            </w:r>
          </w:p>
        </w:tc>
        <w:tc>
          <w:tcPr>
            <w:tcW w:w="3172" w:type="dxa"/>
          </w:tcPr>
          <w:p w14:paraId="46EE182B" w14:textId="77777777" w:rsidR="00582CD7" w:rsidRDefault="00000000">
            <w:pPr>
              <w:spacing w:before="40" w:after="40" w:line="240" w:lineRule="auto"/>
            </w:pPr>
            <w:r>
              <w:rPr>
                <w:sz w:val="22"/>
              </w:rPr>
              <w:t>Project Introduction</w:t>
            </w:r>
          </w:p>
        </w:tc>
        <w:tc>
          <w:tcPr>
            <w:tcW w:w="3172" w:type="dxa"/>
          </w:tcPr>
          <w:p w14:paraId="3721FA2B" w14:textId="77777777" w:rsidR="00582CD7" w:rsidRDefault="00000000">
            <w:pPr>
              <w:spacing w:before="40" w:after="40" w:line="240" w:lineRule="auto"/>
              <w:jc w:val="center"/>
            </w:pPr>
            <w:r>
              <w:rPr>
                <w:sz w:val="22"/>
              </w:rPr>
              <w:t>4</w:t>
            </w:r>
          </w:p>
        </w:tc>
      </w:tr>
      <w:tr w:rsidR="00582CD7" w14:paraId="210F68DA" w14:textId="77777777" w:rsidTr="009572BD">
        <w:trPr>
          <w:trHeight w:val="595"/>
          <w:jc w:val="center"/>
        </w:trPr>
        <w:tc>
          <w:tcPr>
            <w:tcW w:w="3172" w:type="dxa"/>
          </w:tcPr>
          <w:p w14:paraId="35061815" w14:textId="77777777" w:rsidR="00582CD7" w:rsidRDefault="00000000">
            <w:pPr>
              <w:spacing w:before="40" w:after="40" w:line="240" w:lineRule="auto"/>
              <w:jc w:val="center"/>
            </w:pPr>
            <w:r>
              <w:rPr>
                <w:sz w:val="22"/>
              </w:rPr>
              <w:t>5</w:t>
            </w:r>
          </w:p>
        </w:tc>
        <w:tc>
          <w:tcPr>
            <w:tcW w:w="3172" w:type="dxa"/>
          </w:tcPr>
          <w:p w14:paraId="45D6A3C3" w14:textId="77777777" w:rsidR="00582CD7" w:rsidRDefault="00000000">
            <w:pPr>
              <w:spacing w:before="40" w:after="40" w:line="240" w:lineRule="auto"/>
            </w:pPr>
            <w:r>
              <w:rPr>
                <w:sz w:val="22"/>
              </w:rPr>
              <w:t>Scope and Objective</w:t>
            </w:r>
          </w:p>
        </w:tc>
        <w:tc>
          <w:tcPr>
            <w:tcW w:w="3172" w:type="dxa"/>
          </w:tcPr>
          <w:p w14:paraId="56554A47" w14:textId="77777777" w:rsidR="00582CD7" w:rsidRDefault="00000000">
            <w:pPr>
              <w:spacing w:before="40" w:after="40" w:line="240" w:lineRule="auto"/>
              <w:jc w:val="center"/>
            </w:pPr>
            <w:r>
              <w:rPr>
                <w:sz w:val="22"/>
              </w:rPr>
              <w:t>5</w:t>
            </w:r>
          </w:p>
        </w:tc>
      </w:tr>
      <w:tr w:rsidR="00582CD7" w14:paraId="71E30A57" w14:textId="77777777" w:rsidTr="009572BD">
        <w:trPr>
          <w:trHeight w:val="595"/>
          <w:jc w:val="center"/>
        </w:trPr>
        <w:tc>
          <w:tcPr>
            <w:tcW w:w="3172" w:type="dxa"/>
          </w:tcPr>
          <w:p w14:paraId="67362B9D" w14:textId="77777777" w:rsidR="00582CD7" w:rsidRDefault="00000000">
            <w:pPr>
              <w:spacing w:before="40" w:after="40" w:line="240" w:lineRule="auto"/>
              <w:jc w:val="center"/>
            </w:pPr>
            <w:r>
              <w:rPr>
                <w:sz w:val="22"/>
              </w:rPr>
              <w:t>6</w:t>
            </w:r>
          </w:p>
        </w:tc>
        <w:tc>
          <w:tcPr>
            <w:tcW w:w="3172" w:type="dxa"/>
          </w:tcPr>
          <w:p w14:paraId="24341D9F" w14:textId="77777777" w:rsidR="00582CD7" w:rsidRDefault="00000000">
            <w:pPr>
              <w:spacing w:before="40" w:after="40" w:line="240" w:lineRule="auto"/>
            </w:pPr>
            <w:r>
              <w:rPr>
                <w:sz w:val="22"/>
              </w:rPr>
              <w:t>Tools and Technologies used</w:t>
            </w:r>
          </w:p>
        </w:tc>
        <w:tc>
          <w:tcPr>
            <w:tcW w:w="3172" w:type="dxa"/>
          </w:tcPr>
          <w:p w14:paraId="7E6132B3" w14:textId="77777777" w:rsidR="00582CD7" w:rsidRDefault="00000000">
            <w:pPr>
              <w:spacing w:before="40" w:after="40" w:line="240" w:lineRule="auto"/>
              <w:jc w:val="center"/>
            </w:pPr>
            <w:r>
              <w:rPr>
                <w:sz w:val="22"/>
              </w:rPr>
              <w:t>7</w:t>
            </w:r>
          </w:p>
        </w:tc>
      </w:tr>
      <w:tr w:rsidR="00582CD7" w14:paraId="383A0CBD" w14:textId="77777777" w:rsidTr="009572BD">
        <w:trPr>
          <w:trHeight w:val="1060"/>
          <w:jc w:val="center"/>
        </w:trPr>
        <w:tc>
          <w:tcPr>
            <w:tcW w:w="3172" w:type="dxa"/>
          </w:tcPr>
          <w:p w14:paraId="2E109BA0" w14:textId="77777777" w:rsidR="00582CD7" w:rsidRDefault="00000000">
            <w:pPr>
              <w:spacing w:before="40" w:after="40" w:line="240" w:lineRule="auto"/>
              <w:jc w:val="center"/>
            </w:pPr>
            <w:r>
              <w:rPr>
                <w:sz w:val="22"/>
              </w:rPr>
              <w:t>7</w:t>
            </w:r>
          </w:p>
        </w:tc>
        <w:tc>
          <w:tcPr>
            <w:tcW w:w="3172" w:type="dxa"/>
          </w:tcPr>
          <w:p w14:paraId="4E2F11E1" w14:textId="77777777" w:rsidR="00582CD7" w:rsidRDefault="00000000">
            <w:pPr>
              <w:spacing w:before="40" w:after="40" w:line="240" w:lineRule="auto"/>
            </w:pPr>
            <w:r>
              <w:rPr>
                <w:sz w:val="22"/>
              </w:rPr>
              <w:t>Tables design / Collection specification</w:t>
            </w:r>
          </w:p>
        </w:tc>
        <w:tc>
          <w:tcPr>
            <w:tcW w:w="3172" w:type="dxa"/>
          </w:tcPr>
          <w:p w14:paraId="7ECDCCE3" w14:textId="77777777" w:rsidR="00582CD7" w:rsidRDefault="00000000">
            <w:pPr>
              <w:spacing w:before="40" w:after="40" w:line="240" w:lineRule="auto"/>
              <w:jc w:val="center"/>
            </w:pPr>
            <w:r>
              <w:rPr>
                <w:sz w:val="22"/>
              </w:rPr>
              <w:t>8</w:t>
            </w:r>
          </w:p>
        </w:tc>
      </w:tr>
      <w:tr w:rsidR="00582CD7" w14:paraId="7DFA4F5A" w14:textId="77777777" w:rsidTr="009572BD">
        <w:trPr>
          <w:trHeight w:val="1044"/>
          <w:jc w:val="center"/>
        </w:trPr>
        <w:tc>
          <w:tcPr>
            <w:tcW w:w="3172" w:type="dxa"/>
          </w:tcPr>
          <w:p w14:paraId="26077445" w14:textId="77777777" w:rsidR="00582CD7" w:rsidRDefault="00000000">
            <w:pPr>
              <w:spacing w:before="40" w:after="40" w:line="240" w:lineRule="auto"/>
              <w:jc w:val="center"/>
            </w:pPr>
            <w:r>
              <w:rPr>
                <w:sz w:val="22"/>
              </w:rPr>
              <w:t>8</w:t>
            </w:r>
          </w:p>
        </w:tc>
        <w:tc>
          <w:tcPr>
            <w:tcW w:w="3172" w:type="dxa"/>
          </w:tcPr>
          <w:p w14:paraId="07044B18" w14:textId="77777777" w:rsidR="00582CD7" w:rsidRDefault="00000000">
            <w:pPr>
              <w:spacing w:before="40" w:after="40" w:line="240" w:lineRule="auto"/>
            </w:pPr>
            <w:r>
              <w:rPr>
                <w:sz w:val="22"/>
              </w:rPr>
              <w:t>ERD (Entity Relationship Diagram)</w:t>
            </w:r>
          </w:p>
        </w:tc>
        <w:tc>
          <w:tcPr>
            <w:tcW w:w="3172" w:type="dxa"/>
          </w:tcPr>
          <w:p w14:paraId="4AC18AE5" w14:textId="77777777" w:rsidR="00582CD7" w:rsidRDefault="00000000">
            <w:pPr>
              <w:spacing w:before="40" w:after="40" w:line="240" w:lineRule="auto"/>
              <w:jc w:val="center"/>
            </w:pPr>
            <w:r>
              <w:rPr>
                <w:sz w:val="22"/>
              </w:rPr>
              <w:t>10</w:t>
            </w:r>
          </w:p>
        </w:tc>
      </w:tr>
      <w:tr w:rsidR="00582CD7" w14:paraId="4F6BE88F" w14:textId="77777777" w:rsidTr="009572BD">
        <w:trPr>
          <w:trHeight w:val="595"/>
          <w:jc w:val="center"/>
        </w:trPr>
        <w:tc>
          <w:tcPr>
            <w:tcW w:w="3172" w:type="dxa"/>
          </w:tcPr>
          <w:p w14:paraId="06C31993" w14:textId="77777777" w:rsidR="00582CD7" w:rsidRDefault="00000000">
            <w:pPr>
              <w:spacing w:before="40" w:after="40" w:line="240" w:lineRule="auto"/>
              <w:jc w:val="center"/>
            </w:pPr>
            <w:r>
              <w:rPr>
                <w:sz w:val="22"/>
              </w:rPr>
              <w:t>9</w:t>
            </w:r>
          </w:p>
        </w:tc>
        <w:tc>
          <w:tcPr>
            <w:tcW w:w="3172" w:type="dxa"/>
          </w:tcPr>
          <w:p w14:paraId="05B8C2D8" w14:textId="77777777" w:rsidR="00582CD7" w:rsidRDefault="00000000">
            <w:pPr>
              <w:spacing w:before="40" w:after="40" w:line="240" w:lineRule="auto"/>
            </w:pPr>
            <w:r>
              <w:rPr>
                <w:sz w:val="22"/>
              </w:rPr>
              <w:t>UML Use Case Diagram</w:t>
            </w:r>
          </w:p>
        </w:tc>
        <w:tc>
          <w:tcPr>
            <w:tcW w:w="3172" w:type="dxa"/>
          </w:tcPr>
          <w:p w14:paraId="1C1792EA" w14:textId="77777777" w:rsidR="00582CD7" w:rsidRDefault="00000000">
            <w:pPr>
              <w:spacing w:before="40" w:after="40" w:line="240" w:lineRule="auto"/>
              <w:jc w:val="center"/>
            </w:pPr>
            <w:r>
              <w:rPr>
                <w:sz w:val="22"/>
              </w:rPr>
              <w:t>12</w:t>
            </w:r>
          </w:p>
        </w:tc>
      </w:tr>
      <w:tr w:rsidR="00582CD7" w14:paraId="07936A38" w14:textId="77777777" w:rsidTr="009572BD">
        <w:trPr>
          <w:trHeight w:val="613"/>
          <w:jc w:val="center"/>
        </w:trPr>
        <w:tc>
          <w:tcPr>
            <w:tcW w:w="3172" w:type="dxa"/>
          </w:tcPr>
          <w:p w14:paraId="79C58FB6" w14:textId="77777777" w:rsidR="00582CD7" w:rsidRDefault="00000000">
            <w:pPr>
              <w:spacing w:before="40" w:after="40" w:line="240" w:lineRule="auto"/>
              <w:jc w:val="center"/>
            </w:pPr>
            <w:r>
              <w:rPr>
                <w:sz w:val="22"/>
              </w:rPr>
              <w:t>10</w:t>
            </w:r>
          </w:p>
        </w:tc>
        <w:tc>
          <w:tcPr>
            <w:tcW w:w="3172" w:type="dxa"/>
          </w:tcPr>
          <w:p w14:paraId="2B272A30" w14:textId="77777777" w:rsidR="00582CD7" w:rsidRDefault="00000000">
            <w:pPr>
              <w:spacing w:before="40" w:after="40" w:line="240" w:lineRule="auto"/>
            </w:pPr>
            <w:r>
              <w:rPr>
                <w:sz w:val="22"/>
              </w:rPr>
              <w:t>Screen Shots</w:t>
            </w:r>
          </w:p>
        </w:tc>
        <w:tc>
          <w:tcPr>
            <w:tcW w:w="3172" w:type="dxa"/>
          </w:tcPr>
          <w:p w14:paraId="188A2AAA" w14:textId="77777777" w:rsidR="00582CD7" w:rsidRDefault="00000000">
            <w:pPr>
              <w:spacing w:before="40" w:after="40" w:line="240" w:lineRule="auto"/>
              <w:jc w:val="center"/>
            </w:pPr>
            <w:r>
              <w:rPr>
                <w:sz w:val="22"/>
              </w:rPr>
              <w:t>14</w:t>
            </w:r>
          </w:p>
        </w:tc>
      </w:tr>
      <w:tr w:rsidR="00582CD7" w14:paraId="0ADAE50A" w14:textId="77777777" w:rsidTr="009572BD">
        <w:trPr>
          <w:trHeight w:val="595"/>
          <w:jc w:val="center"/>
        </w:trPr>
        <w:tc>
          <w:tcPr>
            <w:tcW w:w="3172" w:type="dxa"/>
          </w:tcPr>
          <w:p w14:paraId="3D5E8B22" w14:textId="77777777" w:rsidR="00582CD7" w:rsidRDefault="00000000">
            <w:pPr>
              <w:spacing w:before="40" w:after="40" w:line="240" w:lineRule="auto"/>
              <w:jc w:val="center"/>
            </w:pPr>
            <w:r>
              <w:rPr>
                <w:sz w:val="22"/>
              </w:rPr>
              <w:t>11</w:t>
            </w:r>
          </w:p>
        </w:tc>
        <w:tc>
          <w:tcPr>
            <w:tcW w:w="3172" w:type="dxa"/>
          </w:tcPr>
          <w:p w14:paraId="6F0C784E" w14:textId="77777777" w:rsidR="00582CD7" w:rsidRDefault="00000000">
            <w:pPr>
              <w:spacing w:before="40" w:after="40" w:line="240" w:lineRule="auto"/>
            </w:pPr>
            <w:r>
              <w:rPr>
                <w:sz w:val="22"/>
              </w:rPr>
              <w:t>Future Enhancement</w:t>
            </w:r>
          </w:p>
        </w:tc>
        <w:tc>
          <w:tcPr>
            <w:tcW w:w="3172" w:type="dxa"/>
          </w:tcPr>
          <w:p w14:paraId="4C704A30" w14:textId="77777777" w:rsidR="00582CD7" w:rsidRDefault="00000000">
            <w:pPr>
              <w:spacing w:before="40" w:after="40" w:line="240" w:lineRule="auto"/>
              <w:jc w:val="center"/>
            </w:pPr>
            <w:r>
              <w:rPr>
                <w:sz w:val="22"/>
              </w:rPr>
              <w:t>20</w:t>
            </w:r>
          </w:p>
        </w:tc>
      </w:tr>
    </w:tbl>
    <w:p w14:paraId="0A915CB2" w14:textId="77777777" w:rsidR="00582CD7" w:rsidRDefault="00000000">
      <w:pPr>
        <w:pageBreakBefore/>
        <w:spacing w:after="240"/>
      </w:pPr>
      <w:r>
        <w:rPr>
          <w:b/>
          <w:color w:val="0000FF"/>
          <w:sz w:val="28"/>
        </w:rPr>
        <w:lastRenderedPageBreak/>
        <w:t>4.0  Project Introduction</w:t>
      </w:r>
    </w:p>
    <w:p w14:paraId="059DC4A7" w14:textId="77777777" w:rsidR="00582CD7" w:rsidRDefault="00000000">
      <w:pPr>
        <w:jc w:val="both"/>
      </w:pPr>
      <w:r>
        <w:t>The EduAnalytics system is a web-based student performance analytics application designed to manage students, subjects, marks and attendance and to analyse academic performance. The system provides separate functions for administrators and users. It helps administrators maintain academic data and user accounts, while users can view the analytics dashboard, check subject-wise performance and download result sheets. The system is built with a React frontend, a PHP (MySQL) REST API backend and a MySQL database.</w:t>
      </w:r>
    </w:p>
    <w:p w14:paraId="108DDFB0" w14:textId="70AD1CCC" w:rsidR="00582CD7" w:rsidRDefault="00000000">
      <w:pPr>
        <w:jc w:val="both"/>
      </w:pPr>
      <w:r>
        <w:t xml:space="preserve">In most institutes, student marks and attendance are maintained in registers or simple spreadsheets. Calculating subject averages, grades, pass / fail results and attendance percentages </w:t>
      </w:r>
      <w:r w:rsidR="00E047FE">
        <w:t>must</w:t>
      </w:r>
      <w:r>
        <w:t xml:space="preserve"> be done by hand, which is slow and error-prone. EduAnalytics removes this manual work: it stores the academic data once, computes all averages, grades and attendance status automatically, and presents them through dashboards, charts and printable result sheets.</w:t>
      </w:r>
    </w:p>
    <w:p w14:paraId="2DCB0C13" w14:textId="77777777" w:rsidR="00582CD7" w:rsidRDefault="00000000">
      <w:pPr>
        <w:jc w:val="both"/>
      </w:pPr>
      <w:r>
        <w:t>The application is designed to reduce as much as possible the errors that occur while entering data. Validations are applied on marks (0 to 100) and attendance (present classes cannot exceed total classes), and live previews are shown while entering records. No formal technical knowledge is needed for the user to use this system. Thus, by all this, it proves that the system is user-friendly.</w:t>
      </w:r>
    </w:p>
    <w:p w14:paraId="619B0406" w14:textId="77777777" w:rsidR="00582CD7" w:rsidRDefault="00000000">
      <w:pPr>
        <w:spacing w:before="120"/>
        <w:jc w:val="both"/>
      </w:pPr>
      <w:r>
        <w:rPr>
          <w:b/>
        </w:rPr>
        <w:t>4.1  Project Definition</w:t>
      </w:r>
    </w:p>
    <w:p w14:paraId="12F65331" w14:textId="77777777" w:rsidR="00582CD7" w:rsidRDefault="00000000">
      <w:pPr>
        <w:jc w:val="both"/>
      </w:pPr>
      <w:r>
        <w:t>EduAnalytics – Student Performance Analytics System, with which you can conveniently manage the academic records of your institute from one easy-to-use online platform. It keeps students, subjects, marks and attendance in a single database and produces analytics, grades, results and printable mark sheets on demand.</w:t>
      </w:r>
    </w:p>
    <w:p w14:paraId="0EE23FB1" w14:textId="77777777" w:rsidR="00582CD7" w:rsidRDefault="00000000">
      <w:pPr>
        <w:spacing w:before="120"/>
        <w:jc w:val="both"/>
      </w:pPr>
      <w:r>
        <w:rPr>
          <w:b/>
        </w:rPr>
        <w:t>Modules of the System</w:t>
      </w:r>
    </w:p>
    <w:p w14:paraId="18B22851" w14:textId="77777777" w:rsidR="00582CD7" w:rsidRDefault="00000000">
      <w:pPr>
        <w:jc w:val="both"/>
      </w:pPr>
      <w:r>
        <w:t>The system mainly consists of two roles – Admin and User – and ten functional areas: User Registration &amp; Login, Role Management &amp; Access Control, Dashboard, Student Management, Subject Management, Marks Management, Attendance Management, Results, Student Analytics and User Administration (admin only). Admin adds subjects and students and enters marks and attendance; the dashboard, analytics and results modules then process this data for every user of the system.</w:t>
      </w:r>
    </w:p>
    <w:p w14:paraId="05C17C0D" w14:textId="77777777" w:rsidR="00582CD7" w:rsidRDefault="00000000">
      <w:pPr>
        <w:pageBreakBefore/>
        <w:spacing w:after="240"/>
      </w:pPr>
      <w:r>
        <w:rPr>
          <w:b/>
          <w:color w:val="0000FF"/>
          <w:sz w:val="28"/>
        </w:rPr>
        <w:lastRenderedPageBreak/>
        <w:t>5.0  Scope and Objective</w:t>
      </w:r>
    </w:p>
    <w:p w14:paraId="6AC0C348" w14:textId="77777777" w:rsidR="00582CD7" w:rsidRDefault="00000000">
      <w:pPr>
        <w:jc w:val="both"/>
      </w:pPr>
      <w:r>
        <w:rPr>
          <w:b/>
        </w:rPr>
        <w:t>5.1  Scope</w:t>
      </w:r>
    </w:p>
    <w:p w14:paraId="001082B8" w14:textId="77777777" w:rsidR="00582CD7" w:rsidRDefault="00000000">
      <w:pPr>
        <w:spacing w:after="80"/>
        <w:jc w:val="both"/>
      </w:pPr>
      <w:r>
        <w:rPr>
          <w:b/>
        </w:rPr>
        <w:t>Scope for Admin</w:t>
      </w:r>
    </w:p>
    <w:p w14:paraId="14736CFE" w14:textId="77777777" w:rsidR="00582CD7" w:rsidRDefault="00000000">
      <w:pPr>
        <w:spacing w:after="40"/>
        <w:ind w:left="720" w:hanging="360"/>
        <w:jc w:val="both"/>
      </w:pPr>
      <w:r>
        <w:t>•  Sign up and login with e-mail address and password.</w:t>
      </w:r>
    </w:p>
    <w:p w14:paraId="2B28FCD4" w14:textId="77777777" w:rsidR="00582CD7" w:rsidRDefault="00000000">
      <w:pPr>
        <w:spacing w:after="40"/>
        <w:ind w:left="720" w:hanging="360"/>
        <w:jc w:val="both"/>
      </w:pPr>
      <w:r>
        <w:t>•  Add new students (roll no, name, e-mail, phone, course, semester).</w:t>
      </w:r>
    </w:p>
    <w:p w14:paraId="5E782D1F" w14:textId="77777777" w:rsidR="00582CD7" w:rsidRDefault="00000000">
      <w:pPr>
        <w:spacing w:after="40"/>
        <w:ind w:left="720" w:hanging="360"/>
        <w:jc w:val="both"/>
      </w:pPr>
      <w:r>
        <w:t>•  View all students in a searchable list and search by name, roll number or e-mail.</w:t>
      </w:r>
    </w:p>
    <w:p w14:paraId="4367D94D" w14:textId="77777777" w:rsidR="00582CD7" w:rsidRDefault="00000000">
      <w:pPr>
        <w:spacing w:after="40"/>
        <w:ind w:left="720" w:hanging="360"/>
        <w:jc w:val="both"/>
      </w:pPr>
      <w:r>
        <w:t>•  Edit existing student details and delete a student.</w:t>
      </w:r>
    </w:p>
    <w:p w14:paraId="02082D0D" w14:textId="77777777" w:rsidR="00582CD7" w:rsidRDefault="00000000">
      <w:pPr>
        <w:spacing w:after="40"/>
        <w:ind w:left="720" w:hanging="360"/>
        <w:jc w:val="both"/>
      </w:pPr>
      <w:r>
        <w:t>•  Add new subjects (subject code and subject name) and edit or delete them.</w:t>
      </w:r>
    </w:p>
    <w:p w14:paraId="0EB5098B" w14:textId="77777777" w:rsidR="00582CD7" w:rsidRDefault="00000000">
      <w:pPr>
        <w:spacing w:after="40"/>
        <w:ind w:left="720" w:hanging="360"/>
        <w:jc w:val="both"/>
      </w:pPr>
      <w:r>
        <w:t>•  Enter marks for a student in a subject (Internal 1, Internal 2, Assignment), edit and delete mark records.</w:t>
      </w:r>
    </w:p>
    <w:p w14:paraId="523BC75B" w14:textId="77777777" w:rsidR="00582CD7" w:rsidRDefault="00000000">
      <w:pPr>
        <w:spacing w:after="40"/>
        <w:ind w:left="720" w:hanging="360"/>
        <w:jc w:val="both"/>
      </w:pPr>
      <w:r>
        <w:t>•  Record attendance per student per subject (total classes and present classes), edit and delete attendance records.</w:t>
      </w:r>
    </w:p>
    <w:p w14:paraId="5A5BBED4" w14:textId="77777777" w:rsidR="00582CD7" w:rsidRDefault="00000000">
      <w:pPr>
        <w:spacing w:after="40"/>
        <w:ind w:left="720" w:hanging="360"/>
        <w:jc w:val="both"/>
      </w:pPr>
      <w:r>
        <w:t>•  View the dashboard with KPI cards and charts (subject-wise average marks, attendance distribution, student averages).</w:t>
      </w:r>
    </w:p>
    <w:p w14:paraId="0CB4C3E1" w14:textId="77777777" w:rsidR="00582CD7" w:rsidRDefault="00000000">
      <w:pPr>
        <w:spacing w:after="40"/>
        <w:ind w:left="720" w:hanging="360"/>
        <w:jc w:val="both"/>
      </w:pPr>
      <w:r>
        <w:t>•  View student-wise analytics, results, grades and class statistics.</w:t>
      </w:r>
    </w:p>
    <w:p w14:paraId="0DCB41B1" w14:textId="77777777" w:rsidR="00582CD7" w:rsidRDefault="00000000">
      <w:pPr>
        <w:spacing w:after="40"/>
        <w:ind w:left="720" w:hanging="360"/>
        <w:jc w:val="both"/>
      </w:pPr>
      <w:r>
        <w:t>•  Download the printable Statement of Marks (result PDF).</w:t>
      </w:r>
    </w:p>
    <w:p w14:paraId="49A3EA8F" w14:textId="77777777" w:rsidR="00582CD7" w:rsidRDefault="00000000">
      <w:pPr>
        <w:spacing w:after="40"/>
        <w:ind w:left="720" w:hanging="360"/>
        <w:jc w:val="both"/>
      </w:pPr>
      <w:r>
        <w:t>•  Manage user accounts – change a user's role between admin and user, and delete user accounts.</w:t>
      </w:r>
    </w:p>
    <w:p w14:paraId="306A3FD3" w14:textId="77777777" w:rsidR="00582CD7" w:rsidRDefault="00000000">
      <w:pPr>
        <w:spacing w:before="160" w:after="80"/>
        <w:jc w:val="both"/>
      </w:pPr>
      <w:r>
        <w:rPr>
          <w:b/>
        </w:rPr>
        <w:t>Scope for Users</w:t>
      </w:r>
    </w:p>
    <w:p w14:paraId="771F4D41" w14:textId="77777777" w:rsidR="00582CD7" w:rsidRDefault="00000000">
      <w:pPr>
        <w:spacing w:after="40"/>
        <w:ind w:left="720" w:hanging="360"/>
        <w:jc w:val="both"/>
      </w:pPr>
      <w:r>
        <w:t>•  Register a new account and login with e-mail address and password.</w:t>
      </w:r>
    </w:p>
    <w:p w14:paraId="06E39B05" w14:textId="77777777" w:rsidR="00582CD7" w:rsidRDefault="00000000">
      <w:pPr>
        <w:spacing w:after="40"/>
        <w:ind w:left="720" w:hanging="360"/>
        <w:jc w:val="both"/>
      </w:pPr>
      <w:r>
        <w:t>•  View the analytics dashboard (KPI cards and charts).</w:t>
      </w:r>
    </w:p>
    <w:p w14:paraId="64BED193" w14:textId="77777777" w:rsidR="00582CD7" w:rsidRDefault="00000000">
      <w:pPr>
        <w:spacing w:after="40"/>
        <w:ind w:left="720" w:hanging="360"/>
        <w:jc w:val="both"/>
      </w:pPr>
      <w:r>
        <w:t>•  View student analytics for a selected student – average marks, performance badge, average attendance and subject-wise details.</w:t>
      </w:r>
    </w:p>
    <w:p w14:paraId="077AEE8A" w14:textId="77777777" w:rsidR="00582CD7" w:rsidRDefault="00000000">
      <w:pPr>
        <w:spacing w:after="40"/>
        <w:ind w:left="720" w:hanging="360"/>
        <w:jc w:val="both"/>
      </w:pPr>
      <w:r>
        <w:t>•  View results with subject-wise grades, pass / fail status and class statistics.</w:t>
      </w:r>
    </w:p>
    <w:p w14:paraId="121DDA75" w14:textId="77777777" w:rsidR="00582CD7" w:rsidRDefault="00000000">
      <w:pPr>
        <w:spacing w:after="40"/>
        <w:ind w:left="720" w:hanging="360"/>
        <w:jc w:val="both"/>
      </w:pPr>
      <w:r>
        <w:t>•  Download the Statement of Marks as a printable PDF.</w:t>
      </w:r>
    </w:p>
    <w:p w14:paraId="1E52886F" w14:textId="77777777" w:rsidR="00582CD7" w:rsidRDefault="00000000">
      <w:pPr>
        <w:spacing w:after="40"/>
        <w:ind w:left="720" w:hanging="360"/>
        <w:jc w:val="both"/>
      </w:pPr>
      <w:r>
        <w:t>•  View-only access – non-admin users cannot add, edit or delete any data.</w:t>
      </w:r>
    </w:p>
    <w:p w14:paraId="5F48BA34" w14:textId="77777777" w:rsidR="00582CD7" w:rsidRDefault="00000000">
      <w:pPr>
        <w:spacing w:before="200"/>
        <w:jc w:val="both"/>
      </w:pPr>
      <w:r>
        <w:rPr>
          <w:b/>
        </w:rPr>
        <w:t>5.2  Objective</w:t>
      </w:r>
    </w:p>
    <w:p w14:paraId="041C395B" w14:textId="77777777" w:rsidR="00582CD7" w:rsidRDefault="00000000">
      <w:pPr>
        <w:spacing w:after="40"/>
        <w:ind w:left="720" w:hanging="360"/>
        <w:jc w:val="both"/>
      </w:pPr>
      <w:r>
        <w:lastRenderedPageBreak/>
        <w:t>•  The basic objective of this web application is to provide an online platform for recording and analysing student performance from anywhere.</w:t>
      </w:r>
    </w:p>
    <w:p w14:paraId="49D11114" w14:textId="77777777" w:rsidR="00582CD7" w:rsidRDefault="00000000">
      <w:pPr>
        <w:spacing w:after="40"/>
        <w:ind w:left="720" w:hanging="360"/>
        <w:jc w:val="both"/>
      </w:pPr>
      <w:r>
        <w:t>•  Administrator can easily maintain students, subjects, marks and attendance from one place.</w:t>
      </w:r>
    </w:p>
    <w:p w14:paraId="74890EDE" w14:textId="77777777" w:rsidR="00582CD7" w:rsidRDefault="00000000">
      <w:pPr>
        <w:spacing w:after="40"/>
        <w:ind w:left="720" w:hanging="360"/>
        <w:jc w:val="both"/>
      </w:pPr>
      <w:r>
        <w:t>•  The system automatically calculates subject averages, grades, pass / fail results and attendance percentages – no manual calculation is needed.</w:t>
      </w:r>
    </w:p>
    <w:p w14:paraId="490C5C59" w14:textId="77777777" w:rsidR="00582CD7" w:rsidRDefault="00000000">
      <w:pPr>
        <w:spacing w:after="40"/>
        <w:ind w:left="720" w:hanging="360"/>
        <w:jc w:val="both"/>
      </w:pPr>
      <w:r>
        <w:t>•  Institute-level statistics are shown instantly through KPI cards, bar charts and a pie chart on the dashboard.</w:t>
      </w:r>
    </w:p>
    <w:p w14:paraId="7A3FAC5A" w14:textId="77777777" w:rsidR="00582CD7" w:rsidRDefault="00000000">
      <w:pPr>
        <w:spacing w:after="40"/>
        <w:ind w:left="720" w:hanging="360"/>
        <w:jc w:val="both"/>
      </w:pPr>
      <w:r>
        <w:t>•  Every student's subject-wise performance can be reviewed on the Student Analytics page.</w:t>
      </w:r>
    </w:p>
    <w:p w14:paraId="77C3F9B8" w14:textId="77777777" w:rsidR="00582CD7" w:rsidRDefault="00000000">
      <w:pPr>
        <w:spacing w:after="40"/>
        <w:ind w:left="720" w:hanging="360"/>
        <w:jc w:val="both"/>
      </w:pPr>
      <w:r>
        <w:t>•  A professional Statement of Marks can be generated and downloaded as a PDF with letterhead, signatures and page footers.</w:t>
      </w:r>
    </w:p>
    <w:p w14:paraId="344FFFF4" w14:textId="77777777" w:rsidR="00582CD7" w:rsidRDefault="00000000">
      <w:pPr>
        <w:spacing w:after="40"/>
        <w:ind w:left="720" w:hanging="360"/>
        <w:jc w:val="both"/>
      </w:pPr>
      <w:r>
        <w:t>•  Role-based access keeps the data safe: only admins can modify records, while users can only view and download results.</w:t>
      </w:r>
    </w:p>
    <w:p w14:paraId="7C1B1412" w14:textId="77777777" w:rsidR="00582CD7" w:rsidRDefault="00000000">
      <w:pPr>
        <w:pageBreakBefore/>
        <w:spacing w:after="240"/>
      </w:pPr>
      <w:r>
        <w:rPr>
          <w:b/>
          <w:color w:val="0000FF"/>
          <w:sz w:val="28"/>
        </w:rPr>
        <w:lastRenderedPageBreak/>
        <w:t>6.0  Tools and Technologies</w:t>
      </w:r>
    </w:p>
    <w:p w14:paraId="35DDEDFA" w14:textId="77777777" w:rsidR="00582CD7" w:rsidRDefault="00000000">
      <w:pPr>
        <w:jc w:val="both"/>
      </w:pPr>
      <w:r>
        <w:rPr>
          <w:b/>
        </w:rPr>
        <w:t>6.1  System Technologies</w:t>
      </w:r>
    </w:p>
    <w:p w14:paraId="1DFF57FB" w14:textId="77777777" w:rsidR="00582CD7" w:rsidRDefault="00000000">
      <w:pPr>
        <w:spacing w:after="40"/>
        <w:ind w:left="720" w:hanging="360"/>
        <w:jc w:val="both"/>
      </w:pPr>
      <w:r>
        <w:t>•  HTML5</w:t>
      </w:r>
    </w:p>
    <w:p w14:paraId="67DEE896" w14:textId="77777777" w:rsidR="00582CD7" w:rsidRDefault="00000000">
      <w:pPr>
        <w:spacing w:after="40"/>
        <w:ind w:left="720" w:hanging="360"/>
        <w:jc w:val="both"/>
      </w:pPr>
      <w:r>
        <w:t>•  CSS3</w:t>
      </w:r>
    </w:p>
    <w:p w14:paraId="6D8DA95E" w14:textId="77777777" w:rsidR="00582CD7" w:rsidRDefault="00000000">
      <w:pPr>
        <w:spacing w:after="40"/>
        <w:ind w:left="720" w:hanging="360"/>
        <w:jc w:val="both"/>
      </w:pPr>
      <w:r>
        <w:t>•  JavaScript (ES6+)</w:t>
      </w:r>
    </w:p>
    <w:p w14:paraId="6EA7640C" w14:textId="5952201C" w:rsidR="00582CD7" w:rsidRDefault="00000000">
      <w:pPr>
        <w:spacing w:after="40"/>
        <w:ind w:left="720" w:hanging="360"/>
        <w:jc w:val="both"/>
      </w:pPr>
      <w:r>
        <w:t>•  React</w:t>
      </w:r>
    </w:p>
    <w:p w14:paraId="26B60597" w14:textId="1AC00529" w:rsidR="00582CD7" w:rsidRDefault="00000000">
      <w:pPr>
        <w:spacing w:after="40"/>
        <w:ind w:left="720" w:hanging="360"/>
        <w:jc w:val="both"/>
      </w:pPr>
      <w:r>
        <w:t>•  React Router</w:t>
      </w:r>
    </w:p>
    <w:p w14:paraId="3001349E" w14:textId="402748C4" w:rsidR="00582CD7" w:rsidRDefault="00000000">
      <w:pPr>
        <w:spacing w:after="40"/>
        <w:ind w:left="720" w:hanging="360"/>
        <w:jc w:val="both"/>
      </w:pPr>
      <w:r>
        <w:t>•  Bootstrap</w:t>
      </w:r>
    </w:p>
    <w:p w14:paraId="394C652B" w14:textId="77777777" w:rsidR="00582CD7" w:rsidRDefault="00000000">
      <w:pPr>
        <w:spacing w:after="40"/>
        <w:ind w:left="720" w:hanging="360"/>
        <w:jc w:val="both"/>
      </w:pPr>
      <w:r>
        <w:t>•  Recharts 3 (charts)</w:t>
      </w:r>
    </w:p>
    <w:p w14:paraId="42D1FF4F" w14:textId="77777777" w:rsidR="00582CD7" w:rsidRDefault="00000000">
      <w:pPr>
        <w:spacing w:after="40"/>
        <w:ind w:left="720" w:hanging="360"/>
        <w:jc w:val="both"/>
      </w:pPr>
      <w:r>
        <w:t>•  Axios (HTTP requests)</w:t>
      </w:r>
    </w:p>
    <w:p w14:paraId="0D3C47A1" w14:textId="77777777" w:rsidR="00582CD7" w:rsidRDefault="00000000">
      <w:pPr>
        <w:spacing w:after="40"/>
        <w:ind w:left="720" w:hanging="360"/>
        <w:jc w:val="both"/>
      </w:pPr>
      <w:r>
        <w:t>•  jsPDF &amp; jsPDF-AutoTable (PDF generation)</w:t>
      </w:r>
    </w:p>
    <w:p w14:paraId="5C949B5E" w14:textId="3E1F579A" w:rsidR="00582CD7" w:rsidRDefault="00000000">
      <w:pPr>
        <w:spacing w:after="40"/>
        <w:ind w:left="720" w:hanging="360"/>
        <w:jc w:val="both"/>
      </w:pPr>
      <w:r>
        <w:t xml:space="preserve">•  PHP </w:t>
      </w:r>
    </w:p>
    <w:p w14:paraId="4C19419C" w14:textId="537084F6" w:rsidR="00582CD7" w:rsidRDefault="00000000">
      <w:pPr>
        <w:spacing w:after="40"/>
        <w:ind w:left="720" w:hanging="360"/>
        <w:jc w:val="both"/>
      </w:pPr>
      <w:r>
        <w:t>•  MySQL</w:t>
      </w:r>
    </w:p>
    <w:p w14:paraId="7FF6DD0D" w14:textId="25C30D25" w:rsidR="00582CD7" w:rsidRDefault="004469A9">
      <w:pPr>
        <w:spacing w:before="160"/>
        <w:jc w:val="both"/>
      </w:pPr>
      <w:r>
        <w:rPr>
          <w:b/>
        </w:rPr>
        <w:t>6.2 Tools Used for Development</w:t>
      </w:r>
    </w:p>
    <w:p w14:paraId="3C8B44B1" w14:textId="77777777" w:rsidR="00582CD7" w:rsidRDefault="00000000">
      <w:pPr>
        <w:spacing w:after="40"/>
        <w:ind w:left="720" w:hanging="360"/>
        <w:jc w:val="both"/>
      </w:pPr>
      <w:r>
        <w:t>•  Visual Studio Code</w:t>
      </w:r>
    </w:p>
    <w:p w14:paraId="45D715A3" w14:textId="77777777" w:rsidR="00582CD7" w:rsidRDefault="00000000">
      <w:pPr>
        <w:spacing w:after="40"/>
        <w:ind w:left="720" w:hanging="360"/>
        <w:jc w:val="both"/>
      </w:pPr>
      <w:r>
        <w:t>•  Vite 8 (frontend build tool / dev server)</w:t>
      </w:r>
    </w:p>
    <w:p w14:paraId="6765F829" w14:textId="77777777" w:rsidR="00582CD7" w:rsidRDefault="00000000">
      <w:pPr>
        <w:spacing w:after="40"/>
        <w:ind w:left="720" w:hanging="360"/>
        <w:jc w:val="both"/>
      </w:pPr>
      <w:r>
        <w:t>•  phpMyAdmin (database administration)</w:t>
      </w:r>
    </w:p>
    <w:p w14:paraId="4DEE36F4" w14:textId="77777777" w:rsidR="00582CD7" w:rsidRDefault="00000000">
      <w:pPr>
        <w:spacing w:after="40"/>
        <w:ind w:left="720" w:hanging="360"/>
        <w:jc w:val="both"/>
      </w:pPr>
      <w:r>
        <w:t>•  Git (version control)</w:t>
      </w:r>
    </w:p>
    <w:p w14:paraId="46BF045C" w14:textId="7FD6E322" w:rsidR="00582CD7" w:rsidRDefault="004469A9">
      <w:pPr>
        <w:spacing w:before="160"/>
        <w:jc w:val="both"/>
      </w:pPr>
      <w:r>
        <w:rPr>
          <w:b/>
        </w:rPr>
        <w:t>6.3 Software Requirements</w:t>
      </w:r>
    </w:p>
    <w:p w14:paraId="29170F78" w14:textId="2DABD92B" w:rsidR="00582CD7" w:rsidRDefault="00000000">
      <w:pPr>
        <w:spacing w:after="40"/>
        <w:ind w:left="720" w:hanging="360"/>
        <w:jc w:val="both"/>
      </w:pPr>
      <w:r>
        <w:t xml:space="preserve">•  Front </w:t>
      </w:r>
      <w:r w:rsidR="004469A9">
        <w:t>End:</w:t>
      </w:r>
      <w:r>
        <w:t xml:space="preserve"> React 19 + Vite (Node.js runtime)</w:t>
      </w:r>
    </w:p>
    <w:p w14:paraId="74B94475" w14:textId="64D218E2" w:rsidR="00582CD7" w:rsidRDefault="00000000">
      <w:pPr>
        <w:spacing w:after="40"/>
        <w:ind w:left="720" w:hanging="360"/>
        <w:jc w:val="both"/>
      </w:pPr>
      <w:r>
        <w:t xml:space="preserve">•  Back </w:t>
      </w:r>
      <w:r w:rsidR="004469A9">
        <w:t>End:</w:t>
      </w:r>
      <w:r>
        <w:t xml:space="preserve"> PHP with mysqli extension</w:t>
      </w:r>
    </w:p>
    <w:p w14:paraId="028442DB" w14:textId="464584DF" w:rsidR="00582CD7" w:rsidRDefault="00000000">
      <w:pPr>
        <w:spacing w:after="40"/>
        <w:ind w:left="720" w:hanging="360"/>
        <w:jc w:val="both"/>
      </w:pPr>
      <w:r>
        <w:t xml:space="preserve">•  </w:t>
      </w:r>
      <w:r w:rsidR="004469A9">
        <w:t>Database:</w:t>
      </w:r>
      <w:r>
        <w:t xml:space="preserve"> MySQL 5.7 or above</w:t>
      </w:r>
    </w:p>
    <w:p w14:paraId="270572E6" w14:textId="04CCDBCB" w:rsidR="00582CD7" w:rsidRDefault="00000000">
      <w:pPr>
        <w:spacing w:after="40"/>
        <w:ind w:left="720" w:hanging="360"/>
        <w:jc w:val="both"/>
      </w:pPr>
      <w:r>
        <w:t xml:space="preserve">•  Web </w:t>
      </w:r>
      <w:r w:rsidR="004469A9">
        <w:t>Server:</w:t>
      </w:r>
      <w:r>
        <w:t xml:space="preserve"> Apache 2.4 (WAMPServer 3.x – 64 bit)</w:t>
      </w:r>
    </w:p>
    <w:p w14:paraId="1715A2E6" w14:textId="561F5DB8" w:rsidR="00582CD7" w:rsidRDefault="00000000">
      <w:pPr>
        <w:spacing w:after="40"/>
        <w:ind w:left="720" w:hanging="360"/>
        <w:jc w:val="both"/>
      </w:pPr>
      <w:r>
        <w:t xml:space="preserve">•  Operating </w:t>
      </w:r>
      <w:r w:rsidR="004469A9">
        <w:t>System:</w:t>
      </w:r>
      <w:r>
        <w:t xml:space="preserve"> Windows 10 and Windows 11</w:t>
      </w:r>
    </w:p>
    <w:p w14:paraId="341704A8" w14:textId="36C4C748" w:rsidR="00582CD7" w:rsidRDefault="00000000">
      <w:pPr>
        <w:spacing w:after="40"/>
        <w:ind w:left="720" w:hanging="360"/>
        <w:jc w:val="both"/>
      </w:pPr>
      <w:r>
        <w:t xml:space="preserve">•  Browser </w:t>
      </w:r>
      <w:r w:rsidR="004469A9">
        <w:t>Support:</w:t>
      </w:r>
      <w:r>
        <w:t xml:space="preserve"> Google Chrome, Microsoft Edge</w:t>
      </w:r>
    </w:p>
    <w:p w14:paraId="721A7639" w14:textId="77777777" w:rsidR="00582CD7" w:rsidRDefault="00000000">
      <w:pPr>
        <w:pageBreakBefore/>
        <w:spacing w:after="240"/>
      </w:pPr>
      <w:r>
        <w:rPr>
          <w:b/>
          <w:color w:val="0000FF"/>
          <w:sz w:val="28"/>
        </w:rPr>
        <w:lastRenderedPageBreak/>
        <w:t>7.0  Table Design</w:t>
      </w:r>
    </w:p>
    <w:p w14:paraId="7C3656B3" w14:textId="547418B7" w:rsidR="00582CD7" w:rsidRDefault="00000000">
      <w:pPr>
        <w:jc w:val="both"/>
      </w:pPr>
      <w:r>
        <w:t xml:space="preserve">The EduAnalytics database (eduanalytics) </w:t>
      </w:r>
      <w:r w:rsidR="00E047FE">
        <w:t>has</w:t>
      </w:r>
      <w:r>
        <w:t xml:space="preserve"> five tables – users, students, subjects, marks and attendance. Marks and attendance are linked to students and subjects through foreign keys with cascade </w:t>
      </w:r>
      <w:r w:rsidR="00E047FE">
        <w:t>drop</w:t>
      </w:r>
      <w:r>
        <w:t>, so that when a student or subject is removed, its related academic records are removed automatically. The tables are designed as follows.</w:t>
      </w:r>
    </w:p>
    <w:p w14:paraId="4BA903BE" w14:textId="77777777" w:rsidR="00582CD7" w:rsidRDefault="00000000">
      <w:pPr>
        <w:spacing w:before="120"/>
      </w:pPr>
      <w:r>
        <w:rPr>
          <w:b/>
        </w:rPr>
        <w:t>Table: Users</w:t>
      </w:r>
    </w:p>
    <w:tbl>
      <w:tblPr>
        <w:tblStyle w:val="TableGrid"/>
        <w:tblW w:w="0" w:type="auto"/>
        <w:jc w:val="center"/>
        <w:tblLook w:val="04A0" w:firstRow="1" w:lastRow="0" w:firstColumn="1" w:lastColumn="0" w:noHBand="0" w:noVBand="1"/>
      </w:tblPr>
      <w:tblGrid>
        <w:gridCol w:w="2340"/>
        <w:gridCol w:w="2340"/>
        <w:gridCol w:w="2340"/>
        <w:gridCol w:w="2340"/>
      </w:tblGrid>
      <w:tr w:rsidR="00582CD7" w14:paraId="615C08D5" w14:textId="77777777">
        <w:trPr>
          <w:jc w:val="center"/>
        </w:trPr>
        <w:tc>
          <w:tcPr>
            <w:tcW w:w="2340" w:type="dxa"/>
          </w:tcPr>
          <w:p w14:paraId="2E016D76" w14:textId="77777777" w:rsidR="00582CD7" w:rsidRDefault="00000000">
            <w:pPr>
              <w:spacing w:before="40" w:after="40" w:line="240" w:lineRule="auto"/>
              <w:jc w:val="center"/>
            </w:pPr>
            <w:r>
              <w:rPr>
                <w:b/>
                <w:sz w:val="22"/>
              </w:rPr>
              <w:t>Column</w:t>
            </w:r>
          </w:p>
        </w:tc>
        <w:tc>
          <w:tcPr>
            <w:tcW w:w="2340" w:type="dxa"/>
          </w:tcPr>
          <w:p w14:paraId="07D10EC1" w14:textId="77777777" w:rsidR="00582CD7" w:rsidRDefault="00000000">
            <w:pPr>
              <w:spacing w:before="40" w:after="40" w:line="240" w:lineRule="auto"/>
              <w:jc w:val="center"/>
            </w:pPr>
            <w:r>
              <w:rPr>
                <w:b/>
                <w:sz w:val="22"/>
              </w:rPr>
              <w:t>Type</w:t>
            </w:r>
          </w:p>
        </w:tc>
        <w:tc>
          <w:tcPr>
            <w:tcW w:w="2340" w:type="dxa"/>
          </w:tcPr>
          <w:p w14:paraId="7A2FAF24" w14:textId="77777777" w:rsidR="00582CD7" w:rsidRDefault="00000000">
            <w:pPr>
              <w:spacing w:before="40" w:after="40" w:line="240" w:lineRule="auto"/>
              <w:jc w:val="center"/>
            </w:pPr>
            <w:r>
              <w:rPr>
                <w:b/>
                <w:sz w:val="22"/>
              </w:rPr>
              <w:t>Null</w:t>
            </w:r>
          </w:p>
        </w:tc>
        <w:tc>
          <w:tcPr>
            <w:tcW w:w="2340" w:type="dxa"/>
          </w:tcPr>
          <w:p w14:paraId="125EFEA7" w14:textId="77777777" w:rsidR="00582CD7" w:rsidRDefault="00000000">
            <w:pPr>
              <w:spacing w:before="40" w:after="40" w:line="240" w:lineRule="auto"/>
              <w:jc w:val="center"/>
            </w:pPr>
            <w:r>
              <w:rPr>
                <w:b/>
                <w:sz w:val="22"/>
              </w:rPr>
              <w:t>Description</w:t>
            </w:r>
          </w:p>
        </w:tc>
      </w:tr>
      <w:tr w:rsidR="00582CD7" w14:paraId="5C1F947B" w14:textId="77777777">
        <w:trPr>
          <w:jc w:val="center"/>
        </w:trPr>
        <w:tc>
          <w:tcPr>
            <w:tcW w:w="2340" w:type="dxa"/>
          </w:tcPr>
          <w:p w14:paraId="22CBCE1D" w14:textId="77777777" w:rsidR="00582CD7" w:rsidRDefault="00000000">
            <w:pPr>
              <w:spacing w:before="40" w:after="40" w:line="240" w:lineRule="auto"/>
              <w:jc w:val="center"/>
            </w:pPr>
            <w:r>
              <w:rPr>
                <w:sz w:val="22"/>
              </w:rPr>
              <w:t>id</w:t>
            </w:r>
          </w:p>
        </w:tc>
        <w:tc>
          <w:tcPr>
            <w:tcW w:w="2340" w:type="dxa"/>
          </w:tcPr>
          <w:p w14:paraId="7FAEF63D" w14:textId="77777777" w:rsidR="00582CD7" w:rsidRDefault="00000000">
            <w:pPr>
              <w:spacing w:before="40" w:after="40" w:line="240" w:lineRule="auto"/>
              <w:jc w:val="center"/>
            </w:pPr>
            <w:r>
              <w:rPr>
                <w:sz w:val="22"/>
              </w:rPr>
              <w:t>INT</w:t>
            </w:r>
          </w:p>
        </w:tc>
        <w:tc>
          <w:tcPr>
            <w:tcW w:w="2340" w:type="dxa"/>
          </w:tcPr>
          <w:p w14:paraId="76297BD7" w14:textId="77777777" w:rsidR="00582CD7" w:rsidRDefault="00000000">
            <w:pPr>
              <w:spacing w:before="40" w:after="40" w:line="240" w:lineRule="auto"/>
              <w:jc w:val="center"/>
            </w:pPr>
            <w:r>
              <w:rPr>
                <w:sz w:val="22"/>
              </w:rPr>
              <w:t>Not Null</w:t>
            </w:r>
          </w:p>
        </w:tc>
        <w:tc>
          <w:tcPr>
            <w:tcW w:w="2340" w:type="dxa"/>
          </w:tcPr>
          <w:p w14:paraId="3080E6B6" w14:textId="77777777" w:rsidR="00582CD7" w:rsidRDefault="00000000">
            <w:pPr>
              <w:spacing w:before="40" w:after="40" w:line="240" w:lineRule="auto"/>
              <w:jc w:val="center"/>
            </w:pPr>
            <w:r>
              <w:rPr>
                <w:sz w:val="22"/>
              </w:rPr>
              <w:t>Primary key, auto increment</w:t>
            </w:r>
          </w:p>
        </w:tc>
      </w:tr>
      <w:tr w:rsidR="00582CD7" w14:paraId="342510A2" w14:textId="77777777">
        <w:trPr>
          <w:jc w:val="center"/>
        </w:trPr>
        <w:tc>
          <w:tcPr>
            <w:tcW w:w="2340" w:type="dxa"/>
          </w:tcPr>
          <w:p w14:paraId="42900DA6" w14:textId="77777777" w:rsidR="00582CD7" w:rsidRDefault="00000000">
            <w:pPr>
              <w:spacing w:before="40" w:after="40" w:line="240" w:lineRule="auto"/>
              <w:jc w:val="center"/>
            </w:pPr>
            <w:r>
              <w:rPr>
                <w:sz w:val="22"/>
              </w:rPr>
              <w:t>name</w:t>
            </w:r>
          </w:p>
        </w:tc>
        <w:tc>
          <w:tcPr>
            <w:tcW w:w="2340" w:type="dxa"/>
          </w:tcPr>
          <w:p w14:paraId="2B68606A" w14:textId="77777777" w:rsidR="00582CD7" w:rsidRDefault="00000000">
            <w:pPr>
              <w:spacing w:before="40" w:after="40" w:line="240" w:lineRule="auto"/>
              <w:jc w:val="center"/>
            </w:pPr>
            <w:r>
              <w:rPr>
                <w:sz w:val="22"/>
              </w:rPr>
              <w:t>VARCHAR(100)</w:t>
            </w:r>
          </w:p>
        </w:tc>
        <w:tc>
          <w:tcPr>
            <w:tcW w:w="2340" w:type="dxa"/>
          </w:tcPr>
          <w:p w14:paraId="5E478471" w14:textId="77777777" w:rsidR="00582CD7" w:rsidRDefault="00000000">
            <w:pPr>
              <w:spacing w:before="40" w:after="40" w:line="240" w:lineRule="auto"/>
              <w:jc w:val="center"/>
            </w:pPr>
            <w:r>
              <w:rPr>
                <w:sz w:val="22"/>
              </w:rPr>
              <w:t>Not Null</w:t>
            </w:r>
          </w:p>
        </w:tc>
        <w:tc>
          <w:tcPr>
            <w:tcW w:w="2340" w:type="dxa"/>
          </w:tcPr>
          <w:p w14:paraId="78B0DD41" w14:textId="77777777" w:rsidR="00582CD7" w:rsidRDefault="00000000">
            <w:pPr>
              <w:spacing w:before="40" w:after="40" w:line="240" w:lineRule="auto"/>
              <w:jc w:val="center"/>
            </w:pPr>
            <w:r>
              <w:rPr>
                <w:sz w:val="22"/>
              </w:rPr>
              <w:t>Full name of the user</w:t>
            </w:r>
          </w:p>
        </w:tc>
      </w:tr>
      <w:tr w:rsidR="00582CD7" w14:paraId="2148ABFA" w14:textId="77777777">
        <w:trPr>
          <w:jc w:val="center"/>
        </w:trPr>
        <w:tc>
          <w:tcPr>
            <w:tcW w:w="2340" w:type="dxa"/>
          </w:tcPr>
          <w:p w14:paraId="0CFBE0CF" w14:textId="77777777" w:rsidR="00582CD7" w:rsidRDefault="00000000">
            <w:pPr>
              <w:spacing w:before="40" w:after="40" w:line="240" w:lineRule="auto"/>
              <w:jc w:val="center"/>
            </w:pPr>
            <w:r>
              <w:rPr>
                <w:sz w:val="22"/>
              </w:rPr>
              <w:t>email</w:t>
            </w:r>
          </w:p>
        </w:tc>
        <w:tc>
          <w:tcPr>
            <w:tcW w:w="2340" w:type="dxa"/>
          </w:tcPr>
          <w:p w14:paraId="35EC2364" w14:textId="77777777" w:rsidR="00582CD7" w:rsidRDefault="00000000">
            <w:pPr>
              <w:spacing w:before="40" w:after="40" w:line="240" w:lineRule="auto"/>
              <w:jc w:val="center"/>
            </w:pPr>
            <w:r>
              <w:rPr>
                <w:sz w:val="22"/>
              </w:rPr>
              <w:t>VARCHAR(150)</w:t>
            </w:r>
          </w:p>
        </w:tc>
        <w:tc>
          <w:tcPr>
            <w:tcW w:w="2340" w:type="dxa"/>
          </w:tcPr>
          <w:p w14:paraId="3F168407" w14:textId="77777777" w:rsidR="00582CD7" w:rsidRDefault="00000000">
            <w:pPr>
              <w:spacing w:before="40" w:after="40" w:line="240" w:lineRule="auto"/>
              <w:jc w:val="center"/>
            </w:pPr>
            <w:r>
              <w:rPr>
                <w:sz w:val="22"/>
              </w:rPr>
              <w:t>Not Null</w:t>
            </w:r>
          </w:p>
        </w:tc>
        <w:tc>
          <w:tcPr>
            <w:tcW w:w="2340" w:type="dxa"/>
          </w:tcPr>
          <w:p w14:paraId="5DD3CC12" w14:textId="77777777" w:rsidR="00582CD7" w:rsidRDefault="00000000">
            <w:pPr>
              <w:spacing w:before="40" w:after="40" w:line="240" w:lineRule="auto"/>
              <w:jc w:val="center"/>
            </w:pPr>
            <w:r>
              <w:rPr>
                <w:sz w:val="22"/>
              </w:rPr>
              <w:t>Unique login e-mail address</w:t>
            </w:r>
          </w:p>
        </w:tc>
      </w:tr>
      <w:tr w:rsidR="00582CD7" w14:paraId="1DA80835" w14:textId="77777777">
        <w:trPr>
          <w:jc w:val="center"/>
        </w:trPr>
        <w:tc>
          <w:tcPr>
            <w:tcW w:w="2340" w:type="dxa"/>
          </w:tcPr>
          <w:p w14:paraId="7BFA5CB3" w14:textId="77777777" w:rsidR="00582CD7" w:rsidRDefault="00000000">
            <w:pPr>
              <w:spacing w:before="40" w:after="40" w:line="240" w:lineRule="auto"/>
              <w:jc w:val="center"/>
            </w:pPr>
            <w:r>
              <w:rPr>
                <w:sz w:val="22"/>
              </w:rPr>
              <w:t>password</w:t>
            </w:r>
          </w:p>
        </w:tc>
        <w:tc>
          <w:tcPr>
            <w:tcW w:w="2340" w:type="dxa"/>
          </w:tcPr>
          <w:p w14:paraId="4EC338C9" w14:textId="77777777" w:rsidR="00582CD7" w:rsidRDefault="00000000">
            <w:pPr>
              <w:spacing w:before="40" w:after="40" w:line="240" w:lineRule="auto"/>
              <w:jc w:val="center"/>
            </w:pPr>
            <w:r>
              <w:rPr>
                <w:sz w:val="22"/>
              </w:rPr>
              <w:t>VARCHAR(255)</w:t>
            </w:r>
          </w:p>
        </w:tc>
        <w:tc>
          <w:tcPr>
            <w:tcW w:w="2340" w:type="dxa"/>
          </w:tcPr>
          <w:p w14:paraId="3266574E" w14:textId="77777777" w:rsidR="00582CD7" w:rsidRDefault="00000000">
            <w:pPr>
              <w:spacing w:before="40" w:after="40" w:line="240" w:lineRule="auto"/>
              <w:jc w:val="center"/>
            </w:pPr>
            <w:r>
              <w:rPr>
                <w:sz w:val="22"/>
              </w:rPr>
              <w:t>Not Null</w:t>
            </w:r>
          </w:p>
        </w:tc>
        <w:tc>
          <w:tcPr>
            <w:tcW w:w="2340" w:type="dxa"/>
          </w:tcPr>
          <w:p w14:paraId="1B300E79" w14:textId="77777777" w:rsidR="00582CD7" w:rsidRDefault="00000000">
            <w:pPr>
              <w:spacing w:before="40" w:after="40" w:line="240" w:lineRule="auto"/>
              <w:jc w:val="center"/>
            </w:pPr>
            <w:r>
              <w:rPr>
                <w:sz w:val="22"/>
              </w:rPr>
              <w:t>Password (bcrypt hash)</w:t>
            </w:r>
          </w:p>
        </w:tc>
      </w:tr>
      <w:tr w:rsidR="00582CD7" w14:paraId="708CCAD6" w14:textId="77777777">
        <w:trPr>
          <w:jc w:val="center"/>
        </w:trPr>
        <w:tc>
          <w:tcPr>
            <w:tcW w:w="2340" w:type="dxa"/>
          </w:tcPr>
          <w:p w14:paraId="524FA156" w14:textId="77777777" w:rsidR="00582CD7" w:rsidRDefault="00000000">
            <w:pPr>
              <w:spacing w:before="40" w:after="40" w:line="240" w:lineRule="auto"/>
              <w:jc w:val="center"/>
            </w:pPr>
            <w:r>
              <w:rPr>
                <w:sz w:val="22"/>
              </w:rPr>
              <w:t>role</w:t>
            </w:r>
          </w:p>
        </w:tc>
        <w:tc>
          <w:tcPr>
            <w:tcW w:w="2340" w:type="dxa"/>
          </w:tcPr>
          <w:p w14:paraId="53ED300A" w14:textId="77777777" w:rsidR="00582CD7" w:rsidRDefault="00000000">
            <w:pPr>
              <w:spacing w:before="40" w:after="40" w:line="240" w:lineRule="auto"/>
              <w:jc w:val="center"/>
            </w:pPr>
            <w:r>
              <w:rPr>
                <w:sz w:val="22"/>
              </w:rPr>
              <w:t>VARCHAR(20)</w:t>
            </w:r>
          </w:p>
        </w:tc>
        <w:tc>
          <w:tcPr>
            <w:tcW w:w="2340" w:type="dxa"/>
          </w:tcPr>
          <w:p w14:paraId="4D58DAA1" w14:textId="77777777" w:rsidR="00582CD7" w:rsidRDefault="00000000">
            <w:pPr>
              <w:spacing w:before="40" w:after="40" w:line="240" w:lineRule="auto"/>
              <w:jc w:val="center"/>
            </w:pPr>
            <w:r>
              <w:rPr>
                <w:sz w:val="22"/>
              </w:rPr>
              <w:t>Not Null</w:t>
            </w:r>
          </w:p>
        </w:tc>
        <w:tc>
          <w:tcPr>
            <w:tcW w:w="2340" w:type="dxa"/>
          </w:tcPr>
          <w:p w14:paraId="64C83B03" w14:textId="77777777" w:rsidR="00582CD7" w:rsidRDefault="00000000">
            <w:pPr>
              <w:spacing w:before="40" w:after="40" w:line="240" w:lineRule="auto"/>
              <w:jc w:val="center"/>
            </w:pPr>
            <w:r>
              <w:rPr>
                <w:sz w:val="22"/>
              </w:rPr>
              <w:t>admin or user; default 'admin'</w:t>
            </w:r>
          </w:p>
        </w:tc>
      </w:tr>
      <w:tr w:rsidR="00582CD7" w14:paraId="5E370AEC" w14:textId="77777777">
        <w:trPr>
          <w:jc w:val="center"/>
        </w:trPr>
        <w:tc>
          <w:tcPr>
            <w:tcW w:w="2340" w:type="dxa"/>
          </w:tcPr>
          <w:p w14:paraId="644E7165" w14:textId="77777777" w:rsidR="00582CD7" w:rsidRDefault="00000000">
            <w:pPr>
              <w:spacing w:before="40" w:after="40" w:line="240" w:lineRule="auto"/>
              <w:jc w:val="center"/>
            </w:pPr>
            <w:r>
              <w:rPr>
                <w:sz w:val="22"/>
              </w:rPr>
              <w:t>created_at</w:t>
            </w:r>
          </w:p>
        </w:tc>
        <w:tc>
          <w:tcPr>
            <w:tcW w:w="2340" w:type="dxa"/>
          </w:tcPr>
          <w:p w14:paraId="3061210F" w14:textId="77777777" w:rsidR="00582CD7" w:rsidRDefault="00000000">
            <w:pPr>
              <w:spacing w:before="40" w:after="40" w:line="240" w:lineRule="auto"/>
              <w:jc w:val="center"/>
            </w:pPr>
            <w:r>
              <w:rPr>
                <w:sz w:val="22"/>
              </w:rPr>
              <w:t>TIMESTAMP</w:t>
            </w:r>
          </w:p>
        </w:tc>
        <w:tc>
          <w:tcPr>
            <w:tcW w:w="2340" w:type="dxa"/>
          </w:tcPr>
          <w:p w14:paraId="193E0F79" w14:textId="77777777" w:rsidR="00582CD7" w:rsidRDefault="00000000">
            <w:pPr>
              <w:spacing w:before="40" w:after="40" w:line="240" w:lineRule="auto"/>
              <w:jc w:val="center"/>
            </w:pPr>
            <w:r>
              <w:rPr>
                <w:sz w:val="22"/>
              </w:rPr>
              <w:t>Not Null</w:t>
            </w:r>
          </w:p>
        </w:tc>
        <w:tc>
          <w:tcPr>
            <w:tcW w:w="2340" w:type="dxa"/>
          </w:tcPr>
          <w:p w14:paraId="7CE45252" w14:textId="77777777" w:rsidR="00582CD7" w:rsidRDefault="00000000">
            <w:pPr>
              <w:spacing w:before="40" w:after="40" w:line="240" w:lineRule="auto"/>
              <w:jc w:val="center"/>
            </w:pPr>
            <w:r>
              <w:rPr>
                <w:sz w:val="22"/>
              </w:rPr>
              <w:t>Account creation date-time</w:t>
            </w:r>
          </w:p>
        </w:tc>
      </w:tr>
    </w:tbl>
    <w:p w14:paraId="00AAF8BF" w14:textId="77777777" w:rsidR="00582CD7" w:rsidRDefault="00582CD7">
      <w:pPr>
        <w:jc w:val="both"/>
      </w:pPr>
    </w:p>
    <w:p w14:paraId="3A157846" w14:textId="77777777" w:rsidR="00582CD7" w:rsidRDefault="00000000">
      <w:pPr>
        <w:spacing w:before="120"/>
      </w:pPr>
      <w:r>
        <w:rPr>
          <w:b/>
        </w:rPr>
        <w:t>Table: Students</w:t>
      </w:r>
    </w:p>
    <w:tbl>
      <w:tblPr>
        <w:tblStyle w:val="TableGrid"/>
        <w:tblW w:w="0" w:type="auto"/>
        <w:jc w:val="center"/>
        <w:tblLook w:val="04A0" w:firstRow="1" w:lastRow="0" w:firstColumn="1" w:lastColumn="0" w:noHBand="0" w:noVBand="1"/>
      </w:tblPr>
      <w:tblGrid>
        <w:gridCol w:w="2340"/>
        <w:gridCol w:w="2340"/>
        <w:gridCol w:w="2340"/>
        <w:gridCol w:w="2340"/>
      </w:tblGrid>
      <w:tr w:rsidR="00582CD7" w14:paraId="34FCE6F4" w14:textId="77777777">
        <w:trPr>
          <w:jc w:val="center"/>
        </w:trPr>
        <w:tc>
          <w:tcPr>
            <w:tcW w:w="2340" w:type="dxa"/>
          </w:tcPr>
          <w:p w14:paraId="64B3FACF" w14:textId="77777777" w:rsidR="00582CD7" w:rsidRDefault="00000000">
            <w:pPr>
              <w:spacing w:before="40" w:after="40" w:line="240" w:lineRule="auto"/>
              <w:jc w:val="center"/>
            </w:pPr>
            <w:r>
              <w:rPr>
                <w:b/>
                <w:sz w:val="22"/>
              </w:rPr>
              <w:t>Column</w:t>
            </w:r>
          </w:p>
        </w:tc>
        <w:tc>
          <w:tcPr>
            <w:tcW w:w="2340" w:type="dxa"/>
          </w:tcPr>
          <w:p w14:paraId="67A9B349" w14:textId="77777777" w:rsidR="00582CD7" w:rsidRDefault="00000000">
            <w:pPr>
              <w:spacing w:before="40" w:after="40" w:line="240" w:lineRule="auto"/>
              <w:jc w:val="center"/>
            </w:pPr>
            <w:r>
              <w:rPr>
                <w:b/>
                <w:sz w:val="22"/>
              </w:rPr>
              <w:t>Type</w:t>
            </w:r>
          </w:p>
        </w:tc>
        <w:tc>
          <w:tcPr>
            <w:tcW w:w="2340" w:type="dxa"/>
          </w:tcPr>
          <w:p w14:paraId="744FDA6C" w14:textId="77777777" w:rsidR="00582CD7" w:rsidRDefault="00000000">
            <w:pPr>
              <w:spacing w:before="40" w:after="40" w:line="240" w:lineRule="auto"/>
              <w:jc w:val="center"/>
            </w:pPr>
            <w:r>
              <w:rPr>
                <w:b/>
                <w:sz w:val="22"/>
              </w:rPr>
              <w:t>Null</w:t>
            </w:r>
          </w:p>
        </w:tc>
        <w:tc>
          <w:tcPr>
            <w:tcW w:w="2340" w:type="dxa"/>
          </w:tcPr>
          <w:p w14:paraId="367B5872" w14:textId="77777777" w:rsidR="00582CD7" w:rsidRDefault="00000000">
            <w:pPr>
              <w:spacing w:before="40" w:after="40" w:line="240" w:lineRule="auto"/>
              <w:jc w:val="center"/>
            </w:pPr>
            <w:r>
              <w:rPr>
                <w:b/>
                <w:sz w:val="22"/>
              </w:rPr>
              <w:t>Description</w:t>
            </w:r>
          </w:p>
        </w:tc>
      </w:tr>
      <w:tr w:rsidR="00582CD7" w14:paraId="32E6BC8E" w14:textId="77777777">
        <w:trPr>
          <w:jc w:val="center"/>
        </w:trPr>
        <w:tc>
          <w:tcPr>
            <w:tcW w:w="2340" w:type="dxa"/>
          </w:tcPr>
          <w:p w14:paraId="6534FACD" w14:textId="77777777" w:rsidR="00582CD7" w:rsidRDefault="00000000">
            <w:pPr>
              <w:spacing w:before="40" w:after="40" w:line="240" w:lineRule="auto"/>
              <w:jc w:val="center"/>
            </w:pPr>
            <w:r>
              <w:rPr>
                <w:sz w:val="22"/>
              </w:rPr>
              <w:t>id</w:t>
            </w:r>
          </w:p>
        </w:tc>
        <w:tc>
          <w:tcPr>
            <w:tcW w:w="2340" w:type="dxa"/>
          </w:tcPr>
          <w:p w14:paraId="3C867459" w14:textId="77777777" w:rsidR="00582CD7" w:rsidRDefault="00000000">
            <w:pPr>
              <w:spacing w:before="40" w:after="40" w:line="240" w:lineRule="auto"/>
              <w:jc w:val="center"/>
            </w:pPr>
            <w:r>
              <w:rPr>
                <w:sz w:val="22"/>
              </w:rPr>
              <w:t>INT</w:t>
            </w:r>
          </w:p>
        </w:tc>
        <w:tc>
          <w:tcPr>
            <w:tcW w:w="2340" w:type="dxa"/>
          </w:tcPr>
          <w:p w14:paraId="0D2A4710" w14:textId="77777777" w:rsidR="00582CD7" w:rsidRDefault="00000000">
            <w:pPr>
              <w:spacing w:before="40" w:after="40" w:line="240" w:lineRule="auto"/>
              <w:jc w:val="center"/>
            </w:pPr>
            <w:r>
              <w:rPr>
                <w:sz w:val="22"/>
              </w:rPr>
              <w:t>Not Null</w:t>
            </w:r>
          </w:p>
        </w:tc>
        <w:tc>
          <w:tcPr>
            <w:tcW w:w="2340" w:type="dxa"/>
          </w:tcPr>
          <w:p w14:paraId="29F4E44A" w14:textId="77777777" w:rsidR="00582CD7" w:rsidRDefault="00000000">
            <w:pPr>
              <w:spacing w:before="40" w:after="40" w:line="240" w:lineRule="auto"/>
              <w:jc w:val="center"/>
            </w:pPr>
            <w:r>
              <w:rPr>
                <w:sz w:val="22"/>
              </w:rPr>
              <w:t>Primary key, auto increment</w:t>
            </w:r>
          </w:p>
        </w:tc>
      </w:tr>
      <w:tr w:rsidR="00582CD7" w14:paraId="50AB7379" w14:textId="77777777">
        <w:trPr>
          <w:jc w:val="center"/>
        </w:trPr>
        <w:tc>
          <w:tcPr>
            <w:tcW w:w="2340" w:type="dxa"/>
          </w:tcPr>
          <w:p w14:paraId="58DC6CF9" w14:textId="77777777" w:rsidR="00582CD7" w:rsidRDefault="00000000">
            <w:pPr>
              <w:spacing w:before="40" w:after="40" w:line="240" w:lineRule="auto"/>
              <w:jc w:val="center"/>
            </w:pPr>
            <w:r>
              <w:rPr>
                <w:sz w:val="22"/>
              </w:rPr>
              <w:t>student_id</w:t>
            </w:r>
          </w:p>
        </w:tc>
        <w:tc>
          <w:tcPr>
            <w:tcW w:w="2340" w:type="dxa"/>
          </w:tcPr>
          <w:p w14:paraId="1B4D810C" w14:textId="77777777" w:rsidR="00582CD7" w:rsidRDefault="00000000">
            <w:pPr>
              <w:spacing w:before="40" w:after="40" w:line="240" w:lineRule="auto"/>
              <w:jc w:val="center"/>
            </w:pPr>
            <w:r>
              <w:rPr>
                <w:sz w:val="22"/>
              </w:rPr>
              <w:t>VARCHAR(20)</w:t>
            </w:r>
          </w:p>
        </w:tc>
        <w:tc>
          <w:tcPr>
            <w:tcW w:w="2340" w:type="dxa"/>
          </w:tcPr>
          <w:p w14:paraId="075C751E" w14:textId="77777777" w:rsidR="00582CD7" w:rsidRDefault="00000000">
            <w:pPr>
              <w:spacing w:before="40" w:after="40" w:line="240" w:lineRule="auto"/>
              <w:jc w:val="center"/>
            </w:pPr>
            <w:r>
              <w:rPr>
                <w:sz w:val="22"/>
              </w:rPr>
              <w:t>Not Null</w:t>
            </w:r>
          </w:p>
        </w:tc>
        <w:tc>
          <w:tcPr>
            <w:tcW w:w="2340" w:type="dxa"/>
          </w:tcPr>
          <w:p w14:paraId="0105A584" w14:textId="77777777" w:rsidR="00582CD7" w:rsidRDefault="00000000">
            <w:pPr>
              <w:spacing w:before="40" w:after="40" w:line="240" w:lineRule="auto"/>
              <w:jc w:val="center"/>
            </w:pPr>
            <w:r>
              <w:rPr>
                <w:sz w:val="22"/>
              </w:rPr>
              <w:t>Unique roll / enrolment no</w:t>
            </w:r>
          </w:p>
        </w:tc>
      </w:tr>
      <w:tr w:rsidR="00582CD7" w14:paraId="1E9C9F12" w14:textId="77777777">
        <w:trPr>
          <w:jc w:val="center"/>
        </w:trPr>
        <w:tc>
          <w:tcPr>
            <w:tcW w:w="2340" w:type="dxa"/>
          </w:tcPr>
          <w:p w14:paraId="5C79BD7A" w14:textId="77777777" w:rsidR="00582CD7" w:rsidRDefault="00000000">
            <w:pPr>
              <w:spacing w:before="40" w:after="40" w:line="240" w:lineRule="auto"/>
              <w:jc w:val="center"/>
            </w:pPr>
            <w:r>
              <w:rPr>
                <w:sz w:val="22"/>
              </w:rPr>
              <w:t>name</w:t>
            </w:r>
          </w:p>
        </w:tc>
        <w:tc>
          <w:tcPr>
            <w:tcW w:w="2340" w:type="dxa"/>
          </w:tcPr>
          <w:p w14:paraId="4566D26D" w14:textId="77777777" w:rsidR="00582CD7" w:rsidRDefault="00000000">
            <w:pPr>
              <w:spacing w:before="40" w:after="40" w:line="240" w:lineRule="auto"/>
              <w:jc w:val="center"/>
            </w:pPr>
            <w:r>
              <w:rPr>
                <w:sz w:val="22"/>
              </w:rPr>
              <w:t>VARCHAR(100)</w:t>
            </w:r>
          </w:p>
        </w:tc>
        <w:tc>
          <w:tcPr>
            <w:tcW w:w="2340" w:type="dxa"/>
          </w:tcPr>
          <w:p w14:paraId="14A38906" w14:textId="77777777" w:rsidR="00582CD7" w:rsidRDefault="00000000">
            <w:pPr>
              <w:spacing w:before="40" w:after="40" w:line="240" w:lineRule="auto"/>
              <w:jc w:val="center"/>
            </w:pPr>
            <w:r>
              <w:rPr>
                <w:sz w:val="22"/>
              </w:rPr>
              <w:t>Not Null</w:t>
            </w:r>
          </w:p>
        </w:tc>
        <w:tc>
          <w:tcPr>
            <w:tcW w:w="2340" w:type="dxa"/>
          </w:tcPr>
          <w:p w14:paraId="60CC7475" w14:textId="77777777" w:rsidR="00582CD7" w:rsidRDefault="00000000">
            <w:pPr>
              <w:spacing w:before="40" w:after="40" w:line="240" w:lineRule="auto"/>
              <w:jc w:val="center"/>
            </w:pPr>
            <w:r>
              <w:rPr>
                <w:sz w:val="22"/>
              </w:rPr>
              <w:t>Student name</w:t>
            </w:r>
          </w:p>
        </w:tc>
      </w:tr>
      <w:tr w:rsidR="00582CD7" w14:paraId="10D59D7E" w14:textId="77777777">
        <w:trPr>
          <w:jc w:val="center"/>
        </w:trPr>
        <w:tc>
          <w:tcPr>
            <w:tcW w:w="2340" w:type="dxa"/>
          </w:tcPr>
          <w:p w14:paraId="798F44F6" w14:textId="77777777" w:rsidR="00582CD7" w:rsidRDefault="00000000">
            <w:pPr>
              <w:spacing w:before="40" w:after="40" w:line="240" w:lineRule="auto"/>
              <w:jc w:val="center"/>
            </w:pPr>
            <w:r>
              <w:rPr>
                <w:sz w:val="22"/>
              </w:rPr>
              <w:t>email</w:t>
            </w:r>
          </w:p>
        </w:tc>
        <w:tc>
          <w:tcPr>
            <w:tcW w:w="2340" w:type="dxa"/>
          </w:tcPr>
          <w:p w14:paraId="08557FE4" w14:textId="77777777" w:rsidR="00582CD7" w:rsidRDefault="00000000">
            <w:pPr>
              <w:spacing w:before="40" w:after="40" w:line="240" w:lineRule="auto"/>
              <w:jc w:val="center"/>
            </w:pPr>
            <w:r>
              <w:rPr>
                <w:sz w:val="22"/>
              </w:rPr>
              <w:t>VARCHAR(150)</w:t>
            </w:r>
          </w:p>
        </w:tc>
        <w:tc>
          <w:tcPr>
            <w:tcW w:w="2340" w:type="dxa"/>
          </w:tcPr>
          <w:p w14:paraId="5317FE4E" w14:textId="77777777" w:rsidR="00582CD7" w:rsidRDefault="00000000">
            <w:pPr>
              <w:spacing w:before="40" w:after="40" w:line="240" w:lineRule="auto"/>
              <w:jc w:val="center"/>
            </w:pPr>
            <w:r>
              <w:rPr>
                <w:sz w:val="22"/>
              </w:rPr>
              <w:t>Nullable</w:t>
            </w:r>
          </w:p>
        </w:tc>
        <w:tc>
          <w:tcPr>
            <w:tcW w:w="2340" w:type="dxa"/>
          </w:tcPr>
          <w:p w14:paraId="5A83E42E" w14:textId="77777777" w:rsidR="00582CD7" w:rsidRDefault="00000000">
            <w:pPr>
              <w:spacing w:before="40" w:after="40" w:line="240" w:lineRule="auto"/>
              <w:jc w:val="center"/>
            </w:pPr>
            <w:r>
              <w:rPr>
                <w:sz w:val="22"/>
              </w:rPr>
              <w:t>Student e-mail address</w:t>
            </w:r>
          </w:p>
        </w:tc>
      </w:tr>
      <w:tr w:rsidR="00582CD7" w14:paraId="6C22BFC5" w14:textId="77777777">
        <w:trPr>
          <w:jc w:val="center"/>
        </w:trPr>
        <w:tc>
          <w:tcPr>
            <w:tcW w:w="2340" w:type="dxa"/>
          </w:tcPr>
          <w:p w14:paraId="6E07AA03" w14:textId="77777777" w:rsidR="00582CD7" w:rsidRDefault="00000000">
            <w:pPr>
              <w:spacing w:before="40" w:after="40" w:line="240" w:lineRule="auto"/>
              <w:jc w:val="center"/>
            </w:pPr>
            <w:r>
              <w:rPr>
                <w:sz w:val="22"/>
              </w:rPr>
              <w:t>phone</w:t>
            </w:r>
          </w:p>
        </w:tc>
        <w:tc>
          <w:tcPr>
            <w:tcW w:w="2340" w:type="dxa"/>
          </w:tcPr>
          <w:p w14:paraId="37121A9E" w14:textId="77777777" w:rsidR="00582CD7" w:rsidRDefault="00000000">
            <w:pPr>
              <w:spacing w:before="40" w:after="40" w:line="240" w:lineRule="auto"/>
              <w:jc w:val="center"/>
            </w:pPr>
            <w:r>
              <w:rPr>
                <w:sz w:val="22"/>
              </w:rPr>
              <w:t>VARCHAR(20)</w:t>
            </w:r>
          </w:p>
        </w:tc>
        <w:tc>
          <w:tcPr>
            <w:tcW w:w="2340" w:type="dxa"/>
          </w:tcPr>
          <w:p w14:paraId="4C93FE08" w14:textId="77777777" w:rsidR="00582CD7" w:rsidRDefault="00000000">
            <w:pPr>
              <w:spacing w:before="40" w:after="40" w:line="240" w:lineRule="auto"/>
              <w:jc w:val="center"/>
            </w:pPr>
            <w:r>
              <w:rPr>
                <w:sz w:val="22"/>
              </w:rPr>
              <w:t>Nullable</w:t>
            </w:r>
          </w:p>
        </w:tc>
        <w:tc>
          <w:tcPr>
            <w:tcW w:w="2340" w:type="dxa"/>
          </w:tcPr>
          <w:p w14:paraId="6485628E" w14:textId="77777777" w:rsidR="00582CD7" w:rsidRDefault="00000000">
            <w:pPr>
              <w:spacing w:before="40" w:after="40" w:line="240" w:lineRule="auto"/>
              <w:jc w:val="center"/>
            </w:pPr>
            <w:r>
              <w:rPr>
                <w:sz w:val="22"/>
              </w:rPr>
              <w:t>Student mobile number</w:t>
            </w:r>
          </w:p>
        </w:tc>
      </w:tr>
      <w:tr w:rsidR="00582CD7" w14:paraId="7368AD8F" w14:textId="77777777">
        <w:trPr>
          <w:jc w:val="center"/>
        </w:trPr>
        <w:tc>
          <w:tcPr>
            <w:tcW w:w="2340" w:type="dxa"/>
          </w:tcPr>
          <w:p w14:paraId="0C23CEC6" w14:textId="77777777" w:rsidR="00582CD7" w:rsidRDefault="00000000">
            <w:pPr>
              <w:spacing w:before="40" w:after="40" w:line="240" w:lineRule="auto"/>
              <w:jc w:val="center"/>
            </w:pPr>
            <w:r>
              <w:rPr>
                <w:sz w:val="22"/>
              </w:rPr>
              <w:t>course</w:t>
            </w:r>
          </w:p>
        </w:tc>
        <w:tc>
          <w:tcPr>
            <w:tcW w:w="2340" w:type="dxa"/>
          </w:tcPr>
          <w:p w14:paraId="54C02C1D" w14:textId="77777777" w:rsidR="00582CD7" w:rsidRDefault="00000000">
            <w:pPr>
              <w:spacing w:before="40" w:after="40" w:line="240" w:lineRule="auto"/>
              <w:jc w:val="center"/>
            </w:pPr>
            <w:r>
              <w:rPr>
                <w:sz w:val="22"/>
              </w:rPr>
              <w:t>VARCHAR(50)</w:t>
            </w:r>
          </w:p>
        </w:tc>
        <w:tc>
          <w:tcPr>
            <w:tcW w:w="2340" w:type="dxa"/>
          </w:tcPr>
          <w:p w14:paraId="6B69387D" w14:textId="77777777" w:rsidR="00582CD7" w:rsidRDefault="00000000">
            <w:pPr>
              <w:spacing w:before="40" w:after="40" w:line="240" w:lineRule="auto"/>
              <w:jc w:val="center"/>
            </w:pPr>
            <w:r>
              <w:rPr>
                <w:sz w:val="22"/>
              </w:rPr>
              <w:t>Nullable</w:t>
            </w:r>
          </w:p>
        </w:tc>
        <w:tc>
          <w:tcPr>
            <w:tcW w:w="2340" w:type="dxa"/>
          </w:tcPr>
          <w:p w14:paraId="3EA8F917" w14:textId="77777777" w:rsidR="00582CD7" w:rsidRDefault="00000000">
            <w:pPr>
              <w:spacing w:before="40" w:after="40" w:line="240" w:lineRule="auto"/>
              <w:jc w:val="center"/>
            </w:pPr>
            <w:r>
              <w:rPr>
                <w:sz w:val="22"/>
              </w:rPr>
              <w:t>Course name (e.g. BCA)</w:t>
            </w:r>
          </w:p>
        </w:tc>
      </w:tr>
      <w:tr w:rsidR="00582CD7" w14:paraId="0C8B0ECF" w14:textId="77777777">
        <w:trPr>
          <w:jc w:val="center"/>
        </w:trPr>
        <w:tc>
          <w:tcPr>
            <w:tcW w:w="2340" w:type="dxa"/>
          </w:tcPr>
          <w:p w14:paraId="11D74EB9" w14:textId="77777777" w:rsidR="00582CD7" w:rsidRDefault="00000000">
            <w:pPr>
              <w:spacing w:before="40" w:after="40" w:line="240" w:lineRule="auto"/>
              <w:jc w:val="center"/>
            </w:pPr>
            <w:r>
              <w:rPr>
                <w:sz w:val="22"/>
              </w:rPr>
              <w:t>semester</w:t>
            </w:r>
          </w:p>
        </w:tc>
        <w:tc>
          <w:tcPr>
            <w:tcW w:w="2340" w:type="dxa"/>
          </w:tcPr>
          <w:p w14:paraId="0BF3C7C8" w14:textId="77777777" w:rsidR="00582CD7" w:rsidRDefault="00000000">
            <w:pPr>
              <w:spacing w:before="40" w:after="40" w:line="240" w:lineRule="auto"/>
              <w:jc w:val="center"/>
            </w:pPr>
            <w:r>
              <w:rPr>
                <w:sz w:val="22"/>
              </w:rPr>
              <w:t>INT</w:t>
            </w:r>
          </w:p>
        </w:tc>
        <w:tc>
          <w:tcPr>
            <w:tcW w:w="2340" w:type="dxa"/>
          </w:tcPr>
          <w:p w14:paraId="2243FC74" w14:textId="77777777" w:rsidR="00582CD7" w:rsidRDefault="00000000">
            <w:pPr>
              <w:spacing w:before="40" w:after="40" w:line="240" w:lineRule="auto"/>
              <w:jc w:val="center"/>
            </w:pPr>
            <w:r>
              <w:rPr>
                <w:sz w:val="22"/>
              </w:rPr>
              <w:t>Nullable</w:t>
            </w:r>
          </w:p>
        </w:tc>
        <w:tc>
          <w:tcPr>
            <w:tcW w:w="2340" w:type="dxa"/>
          </w:tcPr>
          <w:p w14:paraId="2538BBD8" w14:textId="77777777" w:rsidR="00582CD7" w:rsidRDefault="00000000">
            <w:pPr>
              <w:spacing w:before="40" w:after="40" w:line="240" w:lineRule="auto"/>
              <w:jc w:val="center"/>
            </w:pPr>
            <w:r>
              <w:rPr>
                <w:sz w:val="22"/>
              </w:rPr>
              <w:t>Current semester</w:t>
            </w:r>
          </w:p>
        </w:tc>
      </w:tr>
      <w:tr w:rsidR="00582CD7" w14:paraId="7722C69A" w14:textId="77777777">
        <w:trPr>
          <w:jc w:val="center"/>
        </w:trPr>
        <w:tc>
          <w:tcPr>
            <w:tcW w:w="2340" w:type="dxa"/>
          </w:tcPr>
          <w:p w14:paraId="4DC3DDA9" w14:textId="77777777" w:rsidR="00582CD7" w:rsidRDefault="00000000">
            <w:pPr>
              <w:spacing w:before="40" w:after="40" w:line="240" w:lineRule="auto"/>
              <w:jc w:val="center"/>
            </w:pPr>
            <w:r>
              <w:rPr>
                <w:sz w:val="22"/>
              </w:rPr>
              <w:t>created_at</w:t>
            </w:r>
          </w:p>
        </w:tc>
        <w:tc>
          <w:tcPr>
            <w:tcW w:w="2340" w:type="dxa"/>
          </w:tcPr>
          <w:p w14:paraId="6E1B7AA7" w14:textId="77777777" w:rsidR="00582CD7" w:rsidRDefault="00000000">
            <w:pPr>
              <w:spacing w:before="40" w:after="40" w:line="240" w:lineRule="auto"/>
              <w:jc w:val="center"/>
            </w:pPr>
            <w:r>
              <w:rPr>
                <w:sz w:val="22"/>
              </w:rPr>
              <w:t>TIMESTAMP</w:t>
            </w:r>
          </w:p>
        </w:tc>
        <w:tc>
          <w:tcPr>
            <w:tcW w:w="2340" w:type="dxa"/>
          </w:tcPr>
          <w:p w14:paraId="2F3D45D7" w14:textId="77777777" w:rsidR="00582CD7" w:rsidRDefault="00000000">
            <w:pPr>
              <w:spacing w:before="40" w:after="40" w:line="240" w:lineRule="auto"/>
              <w:jc w:val="center"/>
            </w:pPr>
            <w:r>
              <w:rPr>
                <w:sz w:val="22"/>
              </w:rPr>
              <w:t>Not Null</w:t>
            </w:r>
          </w:p>
        </w:tc>
        <w:tc>
          <w:tcPr>
            <w:tcW w:w="2340" w:type="dxa"/>
          </w:tcPr>
          <w:p w14:paraId="5CAD159B" w14:textId="77777777" w:rsidR="00582CD7" w:rsidRDefault="00000000">
            <w:pPr>
              <w:spacing w:before="40" w:after="40" w:line="240" w:lineRule="auto"/>
              <w:jc w:val="center"/>
            </w:pPr>
            <w:r>
              <w:rPr>
                <w:sz w:val="22"/>
              </w:rPr>
              <w:t>Record creation date-time</w:t>
            </w:r>
          </w:p>
        </w:tc>
      </w:tr>
    </w:tbl>
    <w:p w14:paraId="0C2A0659" w14:textId="77777777" w:rsidR="00582CD7" w:rsidRDefault="00582CD7">
      <w:pPr>
        <w:jc w:val="both"/>
      </w:pPr>
    </w:p>
    <w:p w14:paraId="4342364F" w14:textId="77777777" w:rsidR="00582CD7" w:rsidRDefault="00000000">
      <w:pPr>
        <w:spacing w:before="120"/>
      </w:pPr>
      <w:r>
        <w:rPr>
          <w:b/>
        </w:rPr>
        <w:t>Table: Subjects</w:t>
      </w:r>
    </w:p>
    <w:tbl>
      <w:tblPr>
        <w:tblStyle w:val="TableGrid"/>
        <w:tblW w:w="0" w:type="auto"/>
        <w:jc w:val="center"/>
        <w:tblLook w:val="04A0" w:firstRow="1" w:lastRow="0" w:firstColumn="1" w:lastColumn="0" w:noHBand="0" w:noVBand="1"/>
      </w:tblPr>
      <w:tblGrid>
        <w:gridCol w:w="2340"/>
        <w:gridCol w:w="2340"/>
        <w:gridCol w:w="2340"/>
        <w:gridCol w:w="2340"/>
      </w:tblGrid>
      <w:tr w:rsidR="00582CD7" w14:paraId="185A6984" w14:textId="77777777">
        <w:trPr>
          <w:jc w:val="center"/>
        </w:trPr>
        <w:tc>
          <w:tcPr>
            <w:tcW w:w="2340" w:type="dxa"/>
          </w:tcPr>
          <w:p w14:paraId="5E2A5475" w14:textId="77777777" w:rsidR="00582CD7" w:rsidRDefault="00000000">
            <w:pPr>
              <w:spacing w:before="40" w:after="40" w:line="240" w:lineRule="auto"/>
              <w:jc w:val="center"/>
            </w:pPr>
            <w:r>
              <w:rPr>
                <w:b/>
                <w:sz w:val="22"/>
              </w:rPr>
              <w:lastRenderedPageBreak/>
              <w:t>Column</w:t>
            </w:r>
          </w:p>
        </w:tc>
        <w:tc>
          <w:tcPr>
            <w:tcW w:w="2340" w:type="dxa"/>
          </w:tcPr>
          <w:p w14:paraId="18F6EB97" w14:textId="77777777" w:rsidR="00582CD7" w:rsidRDefault="00000000">
            <w:pPr>
              <w:spacing w:before="40" w:after="40" w:line="240" w:lineRule="auto"/>
              <w:jc w:val="center"/>
            </w:pPr>
            <w:r>
              <w:rPr>
                <w:b/>
                <w:sz w:val="22"/>
              </w:rPr>
              <w:t>Type</w:t>
            </w:r>
          </w:p>
        </w:tc>
        <w:tc>
          <w:tcPr>
            <w:tcW w:w="2340" w:type="dxa"/>
          </w:tcPr>
          <w:p w14:paraId="53B8C696" w14:textId="77777777" w:rsidR="00582CD7" w:rsidRDefault="00000000">
            <w:pPr>
              <w:spacing w:before="40" w:after="40" w:line="240" w:lineRule="auto"/>
              <w:jc w:val="center"/>
            </w:pPr>
            <w:r>
              <w:rPr>
                <w:b/>
                <w:sz w:val="22"/>
              </w:rPr>
              <w:t>Null</w:t>
            </w:r>
          </w:p>
        </w:tc>
        <w:tc>
          <w:tcPr>
            <w:tcW w:w="2340" w:type="dxa"/>
          </w:tcPr>
          <w:p w14:paraId="72A75450" w14:textId="77777777" w:rsidR="00582CD7" w:rsidRDefault="00000000">
            <w:pPr>
              <w:spacing w:before="40" w:after="40" w:line="240" w:lineRule="auto"/>
              <w:jc w:val="center"/>
            </w:pPr>
            <w:r>
              <w:rPr>
                <w:b/>
                <w:sz w:val="22"/>
              </w:rPr>
              <w:t>Description</w:t>
            </w:r>
          </w:p>
        </w:tc>
      </w:tr>
      <w:tr w:rsidR="00582CD7" w14:paraId="66EF4639" w14:textId="77777777">
        <w:trPr>
          <w:jc w:val="center"/>
        </w:trPr>
        <w:tc>
          <w:tcPr>
            <w:tcW w:w="2340" w:type="dxa"/>
          </w:tcPr>
          <w:p w14:paraId="5F8EA885" w14:textId="77777777" w:rsidR="00582CD7" w:rsidRDefault="00000000">
            <w:pPr>
              <w:spacing w:before="40" w:after="40" w:line="240" w:lineRule="auto"/>
              <w:jc w:val="center"/>
            </w:pPr>
            <w:r>
              <w:rPr>
                <w:sz w:val="22"/>
              </w:rPr>
              <w:t>id</w:t>
            </w:r>
          </w:p>
        </w:tc>
        <w:tc>
          <w:tcPr>
            <w:tcW w:w="2340" w:type="dxa"/>
          </w:tcPr>
          <w:p w14:paraId="7EE3DFA9" w14:textId="77777777" w:rsidR="00582CD7" w:rsidRDefault="00000000">
            <w:pPr>
              <w:spacing w:before="40" w:after="40" w:line="240" w:lineRule="auto"/>
              <w:jc w:val="center"/>
            </w:pPr>
            <w:r>
              <w:rPr>
                <w:sz w:val="22"/>
              </w:rPr>
              <w:t>INT</w:t>
            </w:r>
          </w:p>
        </w:tc>
        <w:tc>
          <w:tcPr>
            <w:tcW w:w="2340" w:type="dxa"/>
          </w:tcPr>
          <w:p w14:paraId="07086570" w14:textId="77777777" w:rsidR="00582CD7" w:rsidRDefault="00000000">
            <w:pPr>
              <w:spacing w:before="40" w:after="40" w:line="240" w:lineRule="auto"/>
              <w:jc w:val="center"/>
            </w:pPr>
            <w:r>
              <w:rPr>
                <w:sz w:val="22"/>
              </w:rPr>
              <w:t>Not Null</w:t>
            </w:r>
          </w:p>
        </w:tc>
        <w:tc>
          <w:tcPr>
            <w:tcW w:w="2340" w:type="dxa"/>
          </w:tcPr>
          <w:p w14:paraId="682823B8" w14:textId="77777777" w:rsidR="00582CD7" w:rsidRDefault="00000000">
            <w:pPr>
              <w:spacing w:before="40" w:after="40" w:line="240" w:lineRule="auto"/>
              <w:jc w:val="center"/>
            </w:pPr>
            <w:r>
              <w:rPr>
                <w:sz w:val="22"/>
              </w:rPr>
              <w:t>Primary key, auto increment</w:t>
            </w:r>
          </w:p>
        </w:tc>
      </w:tr>
      <w:tr w:rsidR="00582CD7" w14:paraId="570CFDE2" w14:textId="77777777">
        <w:trPr>
          <w:jc w:val="center"/>
        </w:trPr>
        <w:tc>
          <w:tcPr>
            <w:tcW w:w="2340" w:type="dxa"/>
          </w:tcPr>
          <w:p w14:paraId="0465E6A1" w14:textId="77777777" w:rsidR="00582CD7" w:rsidRDefault="00000000">
            <w:pPr>
              <w:spacing w:before="40" w:after="40" w:line="240" w:lineRule="auto"/>
              <w:jc w:val="center"/>
            </w:pPr>
            <w:r>
              <w:rPr>
                <w:sz w:val="22"/>
              </w:rPr>
              <w:t>code</w:t>
            </w:r>
          </w:p>
        </w:tc>
        <w:tc>
          <w:tcPr>
            <w:tcW w:w="2340" w:type="dxa"/>
          </w:tcPr>
          <w:p w14:paraId="544D73DF" w14:textId="77777777" w:rsidR="00582CD7" w:rsidRDefault="00000000">
            <w:pPr>
              <w:spacing w:before="40" w:after="40" w:line="240" w:lineRule="auto"/>
              <w:jc w:val="center"/>
            </w:pPr>
            <w:r>
              <w:rPr>
                <w:sz w:val="22"/>
              </w:rPr>
              <w:t>VARCHAR(20)</w:t>
            </w:r>
          </w:p>
        </w:tc>
        <w:tc>
          <w:tcPr>
            <w:tcW w:w="2340" w:type="dxa"/>
          </w:tcPr>
          <w:p w14:paraId="3A63137E" w14:textId="77777777" w:rsidR="00582CD7" w:rsidRDefault="00000000">
            <w:pPr>
              <w:spacing w:before="40" w:after="40" w:line="240" w:lineRule="auto"/>
              <w:jc w:val="center"/>
            </w:pPr>
            <w:r>
              <w:rPr>
                <w:sz w:val="22"/>
              </w:rPr>
              <w:t>Not Null</w:t>
            </w:r>
          </w:p>
        </w:tc>
        <w:tc>
          <w:tcPr>
            <w:tcW w:w="2340" w:type="dxa"/>
          </w:tcPr>
          <w:p w14:paraId="05EFAEAE" w14:textId="77777777" w:rsidR="00582CD7" w:rsidRDefault="00000000">
            <w:pPr>
              <w:spacing w:before="40" w:after="40" w:line="240" w:lineRule="auto"/>
              <w:jc w:val="center"/>
            </w:pPr>
            <w:r>
              <w:rPr>
                <w:sz w:val="22"/>
              </w:rPr>
              <w:t>Unique subject code</w:t>
            </w:r>
          </w:p>
        </w:tc>
      </w:tr>
      <w:tr w:rsidR="00582CD7" w14:paraId="73F75271" w14:textId="77777777">
        <w:trPr>
          <w:jc w:val="center"/>
        </w:trPr>
        <w:tc>
          <w:tcPr>
            <w:tcW w:w="2340" w:type="dxa"/>
          </w:tcPr>
          <w:p w14:paraId="2874BB8B" w14:textId="77777777" w:rsidR="00582CD7" w:rsidRDefault="00000000">
            <w:pPr>
              <w:spacing w:before="40" w:after="40" w:line="240" w:lineRule="auto"/>
              <w:jc w:val="center"/>
            </w:pPr>
            <w:r>
              <w:rPr>
                <w:sz w:val="22"/>
              </w:rPr>
              <w:t>name</w:t>
            </w:r>
          </w:p>
        </w:tc>
        <w:tc>
          <w:tcPr>
            <w:tcW w:w="2340" w:type="dxa"/>
          </w:tcPr>
          <w:p w14:paraId="214B8150" w14:textId="77777777" w:rsidR="00582CD7" w:rsidRDefault="00000000">
            <w:pPr>
              <w:spacing w:before="40" w:after="40" w:line="240" w:lineRule="auto"/>
              <w:jc w:val="center"/>
            </w:pPr>
            <w:r>
              <w:rPr>
                <w:sz w:val="22"/>
              </w:rPr>
              <w:t>VARCHAR(100)</w:t>
            </w:r>
          </w:p>
        </w:tc>
        <w:tc>
          <w:tcPr>
            <w:tcW w:w="2340" w:type="dxa"/>
          </w:tcPr>
          <w:p w14:paraId="68ACAE48" w14:textId="77777777" w:rsidR="00582CD7" w:rsidRDefault="00000000">
            <w:pPr>
              <w:spacing w:before="40" w:after="40" w:line="240" w:lineRule="auto"/>
              <w:jc w:val="center"/>
            </w:pPr>
            <w:r>
              <w:rPr>
                <w:sz w:val="22"/>
              </w:rPr>
              <w:t>Not Null</w:t>
            </w:r>
          </w:p>
        </w:tc>
        <w:tc>
          <w:tcPr>
            <w:tcW w:w="2340" w:type="dxa"/>
          </w:tcPr>
          <w:p w14:paraId="43A6E04A" w14:textId="77777777" w:rsidR="00582CD7" w:rsidRDefault="00000000">
            <w:pPr>
              <w:spacing w:before="40" w:after="40" w:line="240" w:lineRule="auto"/>
              <w:jc w:val="center"/>
            </w:pPr>
            <w:r>
              <w:rPr>
                <w:sz w:val="22"/>
              </w:rPr>
              <w:t>Subject name</w:t>
            </w:r>
          </w:p>
        </w:tc>
      </w:tr>
    </w:tbl>
    <w:p w14:paraId="7222B7E7" w14:textId="77777777" w:rsidR="00582CD7" w:rsidRDefault="00582CD7">
      <w:pPr>
        <w:jc w:val="both"/>
      </w:pPr>
    </w:p>
    <w:p w14:paraId="38F606B0" w14:textId="77777777" w:rsidR="00582CD7" w:rsidRDefault="00000000">
      <w:pPr>
        <w:spacing w:before="120"/>
      </w:pPr>
      <w:r>
        <w:rPr>
          <w:b/>
        </w:rPr>
        <w:t>Table: Marks</w:t>
      </w:r>
    </w:p>
    <w:tbl>
      <w:tblPr>
        <w:tblStyle w:val="TableGrid"/>
        <w:tblW w:w="0" w:type="auto"/>
        <w:jc w:val="center"/>
        <w:tblLook w:val="04A0" w:firstRow="1" w:lastRow="0" w:firstColumn="1" w:lastColumn="0" w:noHBand="0" w:noVBand="1"/>
      </w:tblPr>
      <w:tblGrid>
        <w:gridCol w:w="2340"/>
        <w:gridCol w:w="2340"/>
        <w:gridCol w:w="2340"/>
        <w:gridCol w:w="2340"/>
      </w:tblGrid>
      <w:tr w:rsidR="00582CD7" w14:paraId="3A128717" w14:textId="77777777">
        <w:trPr>
          <w:jc w:val="center"/>
        </w:trPr>
        <w:tc>
          <w:tcPr>
            <w:tcW w:w="2340" w:type="dxa"/>
          </w:tcPr>
          <w:p w14:paraId="516B6BD2" w14:textId="77777777" w:rsidR="00582CD7" w:rsidRDefault="00000000">
            <w:pPr>
              <w:spacing w:before="40" w:after="40" w:line="240" w:lineRule="auto"/>
              <w:jc w:val="center"/>
            </w:pPr>
            <w:r>
              <w:rPr>
                <w:b/>
                <w:sz w:val="22"/>
              </w:rPr>
              <w:t>Column</w:t>
            </w:r>
          </w:p>
        </w:tc>
        <w:tc>
          <w:tcPr>
            <w:tcW w:w="2340" w:type="dxa"/>
          </w:tcPr>
          <w:p w14:paraId="211447FC" w14:textId="77777777" w:rsidR="00582CD7" w:rsidRDefault="00000000">
            <w:pPr>
              <w:spacing w:before="40" w:after="40" w:line="240" w:lineRule="auto"/>
              <w:jc w:val="center"/>
            </w:pPr>
            <w:r>
              <w:rPr>
                <w:b/>
                <w:sz w:val="22"/>
              </w:rPr>
              <w:t>Type</w:t>
            </w:r>
          </w:p>
        </w:tc>
        <w:tc>
          <w:tcPr>
            <w:tcW w:w="2340" w:type="dxa"/>
          </w:tcPr>
          <w:p w14:paraId="221A4938" w14:textId="77777777" w:rsidR="00582CD7" w:rsidRDefault="00000000">
            <w:pPr>
              <w:spacing w:before="40" w:after="40" w:line="240" w:lineRule="auto"/>
              <w:jc w:val="center"/>
            </w:pPr>
            <w:r>
              <w:rPr>
                <w:b/>
                <w:sz w:val="22"/>
              </w:rPr>
              <w:t>Null</w:t>
            </w:r>
          </w:p>
        </w:tc>
        <w:tc>
          <w:tcPr>
            <w:tcW w:w="2340" w:type="dxa"/>
          </w:tcPr>
          <w:p w14:paraId="6577A56F" w14:textId="77777777" w:rsidR="00582CD7" w:rsidRDefault="00000000">
            <w:pPr>
              <w:spacing w:before="40" w:after="40" w:line="240" w:lineRule="auto"/>
              <w:jc w:val="center"/>
            </w:pPr>
            <w:r>
              <w:rPr>
                <w:b/>
                <w:sz w:val="22"/>
              </w:rPr>
              <w:t>Description</w:t>
            </w:r>
          </w:p>
        </w:tc>
      </w:tr>
      <w:tr w:rsidR="00582CD7" w14:paraId="4D9EB468" w14:textId="77777777">
        <w:trPr>
          <w:jc w:val="center"/>
        </w:trPr>
        <w:tc>
          <w:tcPr>
            <w:tcW w:w="2340" w:type="dxa"/>
          </w:tcPr>
          <w:p w14:paraId="73D5492E" w14:textId="77777777" w:rsidR="00582CD7" w:rsidRDefault="00000000">
            <w:pPr>
              <w:spacing w:before="40" w:after="40" w:line="240" w:lineRule="auto"/>
              <w:jc w:val="center"/>
            </w:pPr>
            <w:r>
              <w:rPr>
                <w:sz w:val="22"/>
              </w:rPr>
              <w:t>id</w:t>
            </w:r>
          </w:p>
        </w:tc>
        <w:tc>
          <w:tcPr>
            <w:tcW w:w="2340" w:type="dxa"/>
          </w:tcPr>
          <w:p w14:paraId="58656305" w14:textId="77777777" w:rsidR="00582CD7" w:rsidRDefault="00000000">
            <w:pPr>
              <w:spacing w:before="40" w:after="40" w:line="240" w:lineRule="auto"/>
              <w:jc w:val="center"/>
            </w:pPr>
            <w:r>
              <w:rPr>
                <w:sz w:val="22"/>
              </w:rPr>
              <w:t>INT</w:t>
            </w:r>
          </w:p>
        </w:tc>
        <w:tc>
          <w:tcPr>
            <w:tcW w:w="2340" w:type="dxa"/>
          </w:tcPr>
          <w:p w14:paraId="449493A7" w14:textId="77777777" w:rsidR="00582CD7" w:rsidRDefault="00000000">
            <w:pPr>
              <w:spacing w:before="40" w:after="40" w:line="240" w:lineRule="auto"/>
              <w:jc w:val="center"/>
            </w:pPr>
            <w:r>
              <w:rPr>
                <w:sz w:val="22"/>
              </w:rPr>
              <w:t>Not Null</w:t>
            </w:r>
          </w:p>
        </w:tc>
        <w:tc>
          <w:tcPr>
            <w:tcW w:w="2340" w:type="dxa"/>
          </w:tcPr>
          <w:p w14:paraId="12F14988" w14:textId="77777777" w:rsidR="00582CD7" w:rsidRDefault="00000000">
            <w:pPr>
              <w:spacing w:before="40" w:after="40" w:line="240" w:lineRule="auto"/>
              <w:jc w:val="center"/>
            </w:pPr>
            <w:r>
              <w:rPr>
                <w:sz w:val="22"/>
              </w:rPr>
              <w:t>Primary key, auto increment</w:t>
            </w:r>
          </w:p>
        </w:tc>
      </w:tr>
      <w:tr w:rsidR="00582CD7" w14:paraId="4936E81C" w14:textId="77777777">
        <w:trPr>
          <w:jc w:val="center"/>
        </w:trPr>
        <w:tc>
          <w:tcPr>
            <w:tcW w:w="2340" w:type="dxa"/>
          </w:tcPr>
          <w:p w14:paraId="5C7BD6FE" w14:textId="77777777" w:rsidR="00582CD7" w:rsidRDefault="00000000">
            <w:pPr>
              <w:spacing w:before="40" w:after="40" w:line="240" w:lineRule="auto"/>
              <w:jc w:val="center"/>
            </w:pPr>
            <w:r>
              <w:rPr>
                <w:sz w:val="22"/>
              </w:rPr>
              <w:t>student_id</w:t>
            </w:r>
          </w:p>
        </w:tc>
        <w:tc>
          <w:tcPr>
            <w:tcW w:w="2340" w:type="dxa"/>
          </w:tcPr>
          <w:p w14:paraId="15F3A69E" w14:textId="77777777" w:rsidR="00582CD7" w:rsidRDefault="00000000">
            <w:pPr>
              <w:spacing w:before="40" w:after="40" w:line="240" w:lineRule="auto"/>
              <w:jc w:val="center"/>
            </w:pPr>
            <w:r>
              <w:rPr>
                <w:sz w:val="22"/>
              </w:rPr>
              <w:t>INT</w:t>
            </w:r>
          </w:p>
        </w:tc>
        <w:tc>
          <w:tcPr>
            <w:tcW w:w="2340" w:type="dxa"/>
          </w:tcPr>
          <w:p w14:paraId="3F4BB4CB" w14:textId="77777777" w:rsidR="00582CD7" w:rsidRDefault="00000000">
            <w:pPr>
              <w:spacing w:before="40" w:after="40" w:line="240" w:lineRule="auto"/>
              <w:jc w:val="center"/>
            </w:pPr>
            <w:r>
              <w:rPr>
                <w:sz w:val="22"/>
              </w:rPr>
              <w:t>Not Null</w:t>
            </w:r>
          </w:p>
        </w:tc>
        <w:tc>
          <w:tcPr>
            <w:tcW w:w="2340" w:type="dxa"/>
          </w:tcPr>
          <w:p w14:paraId="5663AED4" w14:textId="77777777" w:rsidR="00582CD7" w:rsidRDefault="00000000">
            <w:pPr>
              <w:spacing w:before="40" w:after="40" w:line="240" w:lineRule="auto"/>
              <w:jc w:val="center"/>
            </w:pPr>
            <w:r>
              <w:rPr>
                <w:sz w:val="22"/>
              </w:rPr>
              <w:t>Foreign key → students(id)</w:t>
            </w:r>
          </w:p>
        </w:tc>
      </w:tr>
      <w:tr w:rsidR="00582CD7" w14:paraId="5FF302B4" w14:textId="77777777">
        <w:trPr>
          <w:jc w:val="center"/>
        </w:trPr>
        <w:tc>
          <w:tcPr>
            <w:tcW w:w="2340" w:type="dxa"/>
          </w:tcPr>
          <w:p w14:paraId="5A7365FE" w14:textId="77777777" w:rsidR="00582CD7" w:rsidRDefault="00000000">
            <w:pPr>
              <w:spacing w:before="40" w:after="40" w:line="240" w:lineRule="auto"/>
              <w:jc w:val="center"/>
            </w:pPr>
            <w:r>
              <w:rPr>
                <w:sz w:val="22"/>
              </w:rPr>
              <w:t>subject_id</w:t>
            </w:r>
          </w:p>
        </w:tc>
        <w:tc>
          <w:tcPr>
            <w:tcW w:w="2340" w:type="dxa"/>
          </w:tcPr>
          <w:p w14:paraId="181CA9BA" w14:textId="77777777" w:rsidR="00582CD7" w:rsidRDefault="00000000">
            <w:pPr>
              <w:spacing w:before="40" w:after="40" w:line="240" w:lineRule="auto"/>
              <w:jc w:val="center"/>
            </w:pPr>
            <w:r>
              <w:rPr>
                <w:sz w:val="22"/>
              </w:rPr>
              <w:t>INT</w:t>
            </w:r>
          </w:p>
        </w:tc>
        <w:tc>
          <w:tcPr>
            <w:tcW w:w="2340" w:type="dxa"/>
          </w:tcPr>
          <w:p w14:paraId="1EA7FFFE" w14:textId="77777777" w:rsidR="00582CD7" w:rsidRDefault="00000000">
            <w:pPr>
              <w:spacing w:before="40" w:after="40" w:line="240" w:lineRule="auto"/>
              <w:jc w:val="center"/>
            </w:pPr>
            <w:r>
              <w:rPr>
                <w:sz w:val="22"/>
              </w:rPr>
              <w:t>Not Null</w:t>
            </w:r>
          </w:p>
        </w:tc>
        <w:tc>
          <w:tcPr>
            <w:tcW w:w="2340" w:type="dxa"/>
          </w:tcPr>
          <w:p w14:paraId="2E146853" w14:textId="77777777" w:rsidR="00582CD7" w:rsidRDefault="00000000">
            <w:pPr>
              <w:spacing w:before="40" w:after="40" w:line="240" w:lineRule="auto"/>
              <w:jc w:val="center"/>
            </w:pPr>
            <w:r>
              <w:rPr>
                <w:sz w:val="22"/>
              </w:rPr>
              <w:t>Foreign key → subjects(id)</w:t>
            </w:r>
          </w:p>
        </w:tc>
      </w:tr>
      <w:tr w:rsidR="00582CD7" w14:paraId="39C0D43D" w14:textId="77777777">
        <w:trPr>
          <w:jc w:val="center"/>
        </w:trPr>
        <w:tc>
          <w:tcPr>
            <w:tcW w:w="2340" w:type="dxa"/>
          </w:tcPr>
          <w:p w14:paraId="08BBA955" w14:textId="77777777" w:rsidR="00582CD7" w:rsidRDefault="00000000">
            <w:pPr>
              <w:spacing w:before="40" w:after="40" w:line="240" w:lineRule="auto"/>
              <w:jc w:val="center"/>
            </w:pPr>
            <w:r>
              <w:rPr>
                <w:sz w:val="22"/>
              </w:rPr>
              <w:t>internal_1</w:t>
            </w:r>
          </w:p>
        </w:tc>
        <w:tc>
          <w:tcPr>
            <w:tcW w:w="2340" w:type="dxa"/>
          </w:tcPr>
          <w:p w14:paraId="225BD19C" w14:textId="77777777" w:rsidR="00582CD7" w:rsidRDefault="00000000">
            <w:pPr>
              <w:spacing w:before="40" w:after="40" w:line="240" w:lineRule="auto"/>
              <w:jc w:val="center"/>
            </w:pPr>
            <w:r>
              <w:rPr>
                <w:sz w:val="22"/>
              </w:rPr>
              <w:t>DECIMAL(5,2)</w:t>
            </w:r>
          </w:p>
        </w:tc>
        <w:tc>
          <w:tcPr>
            <w:tcW w:w="2340" w:type="dxa"/>
          </w:tcPr>
          <w:p w14:paraId="37851C33" w14:textId="77777777" w:rsidR="00582CD7" w:rsidRDefault="00000000">
            <w:pPr>
              <w:spacing w:before="40" w:after="40" w:line="240" w:lineRule="auto"/>
              <w:jc w:val="center"/>
            </w:pPr>
            <w:r>
              <w:rPr>
                <w:sz w:val="22"/>
              </w:rPr>
              <w:t>Not Null</w:t>
            </w:r>
          </w:p>
        </w:tc>
        <w:tc>
          <w:tcPr>
            <w:tcW w:w="2340" w:type="dxa"/>
          </w:tcPr>
          <w:p w14:paraId="089791CB" w14:textId="77777777" w:rsidR="00582CD7" w:rsidRDefault="00000000">
            <w:pPr>
              <w:spacing w:before="40" w:after="40" w:line="240" w:lineRule="auto"/>
              <w:jc w:val="center"/>
            </w:pPr>
            <w:r>
              <w:rPr>
                <w:sz w:val="22"/>
              </w:rPr>
              <w:t>Internal assessment 1 (0–100)</w:t>
            </w:r>
          </w:p>
        </w:tc>
      </w:tr>
      <w:tr w:rsidR="00582CD7" w14:paraId="754ED8E9" w14:textId="77777777">
        <w:trPr>
          <w:jc w:val="center"/>
        </w:trPr>
        <w:tc>
          <w:tcPr>
            <w:tcW w:w="2340" w:type="dxa"/>
          </w:tcPr>
          <w:p w14:paraId="359B0A8B" w14:textId="77777777" w:rsidR="00582CD7" w:rsidRDefault="00000000">
            <w:pPr>
              <w:spacing w:before="40" w:after="40" w:line="240" w:lineRule="auto"/>
              <w:jc w:val="center"/>
            </w:pPr>
            <w:r>
              <w:rPr>
                <w:sz w:val="22"/>
              </w:rPr>
              <w:t>internal_2</w:t>
            </w:r>
          </w:p>
        </w:tc>
        <w:tc>
          <w:tcPr>
            <w:tcW w:w="2340" w:type="dxa"/>
          </w:tcPr>
          <w:p w14:paraId="17F03CEE" w14:textId="77777777" w:rsidR="00582CD7" w:rsidRDefault="00000000">
            <w:pPr>
              <w:spacing w:before="40" w:after="40" w:line="240" w:lineRule="auto"/>
              <w:jc w:val="center"/>
            </w:pPr>
            <w:r>
              <w:rPr>
                <w:sz w:val="22"/>
              </w:rPr>
              <w:t>DECIMAL(5,2)</w:t>
            </w:r>
          </w:p>
        </w:tc>
        <w:tc>
          <w:tcPr>
            <w:tcW w:w="2340" w:type="dxa"/>
          </w:tcPr>
          <w:p w14:paraId="765E4668" w14:textId="77777777" w:rsidR="00582CD7" w:rsidRDefault="00000000">
            <w:pPr>
              <w:spacing w:before="40" w:after="40" w:line="240" w:lineRule="auto"/>
              <w:jc w:val="center"/>
            </w:pPr>
            <w:r>
              <w:rPr>
                <w:sz w:val="22"/>
              </w:rPr>
              <w:t>Not Null</w:t>
            </w:r>
          </w:p>
        </w:tc>
        <w:tc>
          <w:tcPr>
            <w:tcW w:w="2340" w:type="dxa"/>
          </w:tcPr>
          <w:p w14:paraId="19BFFCB8" w14:textId="77777777" w:rsidR="00582CD7" w:rsidRDefault="00000000">
            <w:pPr>
              <w:spacing w:before="40" w:after="40" w:line="240" w:lineRule="auto"/>
              <w:jc w:val="center"/>
            </w:pPr>
            <w:r>
              <w:rPr>
                <w:sz w:val="22"/>
              </w:rPr>
              <w:t>Internal assessment 2 (0–100)</w:t>
            </w:r>
          </w:p>
        </w:tc>
      </w:tr>
      <w:tr w:rsidR="00582CD7" w14:paraId="778AECFB" w14:textId="77777777">
        <w:trPr>
          <w:jc w:val="center"/>
        </w:trPr>
        <w:tc>
          <w:tcPr>
            <w:tcW w:w="2340" w:type="dxa"/>
          </w:tcPr>
          <w:p w14:paraId="6CE45A14" w14:textId="77777777" w:rsidR="00582CD7" w:rsidRDefault="00000000">
            <w:pPr>
              <w:spacing w:before="40" w:after="40" w:line="240" w:lineRule="auto"/>
              <w:jc w:val="center"/>
            </w:pPr>
            <w:r>
              <w:rPr>
                <w:sz w:val="22"/>
              </w:rPr>
              <w:t>assignment</w:t>
            </w:r>
          </w:p>
        </w:tc>
        <w:tc>
          <w:tcPr>
            <w:tcW w:w="2340" w:type="dxa"/>
          </w:tcPr>
          <w:p w14:paraId="0F609FCA" w14:textId="77777777" w:rsidR="00582CD7" w:rsidRDefault="00000000">
            <w:pPr>
              <w:spacing w:before="40" w:after="40" w:line="240" w:lineRule="auto"/>
              <w:jc w:val="center"/>
            </w:pPr>
            <w:r>
              <w:rPr>
                <w:sz w:val="22"/>
              </w:rPr>
              <w:t>DECIMAL(5,2)</w:t>
            </w:r>
          </w:p>
        </w:tc>
        <w:tc>
          <w:tcPr>
            <w:tcW w:w="2340" w:type="dxa"/>
          </w:tcPr>
          <w:p w14:paraId="08DEB8DD" w14:textId="77777777" w:rsidR="00582CD7" w:rsidRDefault="00000000">
            <w:pPr>
              <w:spacing w:before="40" w:after="40" w:line="240" w:lineRule="auto"/>
              <w:jc w:val="center"/>
            </w:pPr>
            <w:r>
              <w:rPr>
                <w:sz w:val="22"/>
              </w:rPr>
              <w:t>Not Null</w:t>
            </w:r>
          </w:p>
        </w:tc>
        <w:tc>
          <w:tcPr>
            <w:tcW w:w="2340" w:type="dxa"/>
          </w:tcPr>
          <w:p w14:paraId="6366BDC4" w14:textId="77777777" w:rsidR="00582CD7" w:rsidRDefault="00000000">
            <w:pPr>
              <w:spacing w:before="40" w:after="40" w:line="240" w:lineRule="auto"/>
              <w:jc w:val="center"/>
            </w:pPr>
            <w:r>
              <w:rPr>
                <w:sz w:val="22"/>
              </w:rPr>
              <w:t>Assignment marks (0–100)</w:t>
            </w:r>
          </w:p>
        </w:tc>
      </w:tr>
    </w:tbl>
    <w:p w14:paraId="27B23ECA" w14:textId="77777777" w:rsidR="00582CD7" w:rsidRDefault="00582CD7">
      <w:pPr>
        <w:jc w:val="both"/>
      </w:pPr>
    </w:p>
    <w:p w14:paraId="7C1F8A8B" w14:textId="77777777" w:rsidR="00582CD7" w:rsidRDefault="00000000">
      <w:pPr>
        <w:spacing w:before="120"/>
      </w:pPr>
      <w:r>
        <w:rPr>
          <w:b/>
        </w:rPr>
        <w:t>Table: Attendance</w:t>
      </w:r>
    </w:p>
    <w:tbl>
      <w:tblPr>
        <w:tblStyle w:val="TableGrid"/>
        <w:tblW w:w="0" w:type="auto"/>
        <w:jc w:val="center"/>
        <w:tblLook w:val="04A0" w:firstRow="1" w:lastRow="0" w:firstColumn="1" w:lastColumn="0" w:noHBand="0" w:noVBand="1"/>
      </w:tblPr>
      <w:tblGrid>
        <w:gridCol w:w="2340"/>
        <w:gridCol w:w="2340"/>
        <w:gridCol w:w="2340"/>
        <w:gridCol w:w="2340"/>
      </w:tblGrid>
      <w:tr w:rsidR="00582CD7" w14:paraId="221F5C7D" w14:textId="77777777">
        <w:trPr>
          <w:jc w:val="center"/>
        </w:trPr>
        <w:tc>
          <w:tcPr>
            <w:tcW w:w="2340" w:type="dxa"/>
          </w:tcPr>
          <w:p w14:paraId="6112FB6B" w14:textId="77777777" w:rsidR="00582CD7" w:rsidRDefault="00000000">
            <w:pPr>
              <w:spacing w:before="40" w:after="40" w:line="240" w:lineRule="auto"/>
              <w:jc w:val="center"/>
            </w:pPr>
            <w:r>
              <w:rPr>
                <w:b/>
                <w:sz w:val="22"/>
              </w:rPr>
              <w:t>Column</w:t>
            </w:r>
          </w:p>
        </w:tc>
        <w:tc>
          <w:tcPr>
            <w:tcW w:w="2340" w:type="dxa"/>
          </w:tcPr>
          <w:p w14:paraId="30441AB4" w14:textId="77777777" w:rsidR="00582CD7" w:rsidRDefault="00000000">
            <w:pPr>
              <w:spacing w:before="40" w:after="40" w:line="240" w:lineRule="auto"/>
              <w:jc w:val="center"/>
            </w:pPr>
            <w:r>
              <w:rPr>
                <w:b/>
                <w:sz w:val="22"/>
              </w:rPr>
              <w:t>Type</w:t>
            </w:r>
          </w:p>
        </w:tc>
        <w:tc>
          <w:tcPr>
            <w:tcW w:w="2340" w:type="dxa"/>
          </w:tcPr>
          <w:p w14:paraId="3FC13545" w14:textId="77777777" w:rsidR="00582CD7" w:rsidRDefault="00000000">
            <w:pPr>
              <w:spacing w:before="40" w:after="40" w:line="240" w:lineRule="auto"/>
              <w:jc w:val="center"/>
            </w:pPr>
            <w:r>
              <w:rPr>
                <w:b/>
                <w:sz w:val="22"/>
              </w:rPr>
              <w:t>Null</w:t>
            </w:r>
          </w:p>
        </w:tc>
        <w:tc>
          <w:tcPr>
            <w:tcW w:w="2340" w:type="dxa"/>
          </w:tcPr>
          <w:p w14:paraId="722575A6" w14:textId="77777777" w:rsidR="00582CD7" w:rsidRDefault="00000000">
            <w:pPr>
              <w:spacing w:before="40" w:after="40" w:line="240" w:lineRule="auto"/>
              <w:jc w:val="center"/>
            </w:pPr>
            <w:r>
              <w:rPr>
                <w:b/>
                <w:sz w:val="22"/>
              </w:rPr>
              <w:t>Description</w:t>
            </w:r>
          </w:p>
        </w:tc>
      </w:tr>
      <w:tr w:rsidR="00582CD7" w14:paraId="559D2FA0" w14:textId="77777777">
        <w:trPr>
          <w:jc w:val="center"/>
        </w:trPr>
        <w:tc>
          <w:tcPr>
            <w:tcW w:w="2340" w:type="dxa"/>
          </w:tcPr>
          <w:p w14:paraId="282BF291" w14:textId="77777777" w:rsidR="00582CD7" w:rsidRDefault="00000000">
            <w:pPr>
              <w:spacing w:before="40" w:after="40" w:line="240" w:lineRule="auto"/>
              <w:jc w:val="center"/>
            </w:pPr>
            <w:r>
              <w:rPr>
                <w:sz w:val="22"/>
              </w:rPr>
              <w:t>id</w:t>
            </w:r>
          </w:p>
        </w:tc>
        <w:tc>
          <w:tcPr>
            <w:tcW w:w="2340" w:type="dxa"/>
          </w:tcPr>
          <w:p w14:paraId="39055F45" w14:textId="77777777" w:rsidR="00582CD7" w:rsidRDefault="00000000">
            <w:pPr>
              <w:spacing w:before="40" w:after="40" w:line="240" w:lineRule="auto"/>
              <w:jc w:val="center"/>
            </w:pPr>
            <w:r>
              <w:rPr>
                <w:sz w:val="22"/>
              </w:rPr>
              <w:t>INT</w:t>
            </w:r>
          </w:p>
        </w:tc>
        <w:tc>
          <w:tcPr>
            <w:tcW w:w="2340" w:type="dxa"/>
          </w:tcPr>
          <w:p w14:paraId="1E24B58E" w14:textId="77777777" w:rsidR="00582CD7" w:rsidRDefault="00000000">
            <w:pPr>
              <w:spacing w:before="40" w:after="40" w:line="240" w:lineRule="auto"/>
              <w:jc w:val="center"/>
            </w:pPr>
            <w:r>
              <w:rPr>
                <w:sz w:val="22"/>
              </w:rPr>
              <w:t>Not Null</w:t>
            </w:r>
          </w:p>
        </w:tc>
        <w:tc>
          <w:tcPr>
            <w:tcW w:w="2340" w:type="dxa"/>
          </w:tcPr>
          <w:p w14:paraId="0155DA1D" w14:textId="77777777" w:rsidR="00582CD7" w:rsidRDefault="00000000">
            <w:pPr>
              <w:spacing w:before="40" w:after="40" w:line="240" w:lineRule="auto"/>
              <w:jc w:val="center"/>
            </w:pPr>
            <w:r>
              <w:rPr>
                <w:sz w:val="22"/>
              </w:rPr>
              <w:t>Primary key, auto increment</w:t>
            </w:r>
          </w:p>
        </w:tc>
      </w:tr>
      <w:tr w:rsidR="00582CD7" w14:paraId="2E6C52C5" w14:textId="77777777">
        <w:trPr>
          <w:jc w:val="center"/>
        </w:trPr>
        <w:tc>
          <w:tcPr>
            <w:tcW w:w="2340" w:type="dxa"/>
          </w:tcPr>
          <w:p w14:paraId="0A38E399" w14:textId="77777777" w:rsidR="00582CD7" w:rsidRDefault="00000000">
            <w:pPr>
              <w:spacing w:before="40" w:after="40" w:line="240" w:lineRule="auto"/>
              <w:jc w:val="center"/>
            </w:pPr>
            <w:r>
              <w:rPr>
                <w:sz w:val="22"/>
              </w:rPr>
              <w:t>student_id</w:t>
            </w:r>
          </w:p>
        </w:tc>
        <w:tc>
          <w:tcPr>
            <w:tcW w:w="2340" w:type="dxa"/>
          </w:tcPr>
          <w:p w14:paraId="438014B0" w14:textId="77777777" w:rsidR="00582CD7" w:rsidRDefault="00000000">
            <w:pPr>
              <w:spacing w:before="40" w:after="40" w:line="240" w:lineRule="auto"/>
              <w:jc w:val="center"/>
            </w:pPr>
            <w:r>
              <w:rPr>
                <w:sz w:val="22"/>
              </w:rPr>
              <w:t>INT</w:t>
            </w:r>
          </w:p>
        </w:tc>
        <w:tc>
          <w:tcPr>
            <w:tcW w:w="2340" w:type="dxa"/>
          </w:tcPr>
          <w:p w14:paraId="23A66EF1" w14:textId="77777777" w:rsidR="00582CD7" w:rsidRDefault="00000000">
            <w:pPr>
              <w:spacing w:before="40" w:after="40" w:line="240" w:lineRule="auto"/>
              <w:jc w:val="center"/>
            </w:pPr>
            <w:r>
              <w:rPr>
                <w:sz w:val="22"/>
              </w:rPr>
              <w:t>Not Null</w:t>
            </w:r>
          </w:p>
        </w:tc>
        <w:tc>
          <w:tcPr>
            <w:tcW w:w="2340" w:type="dxa"/>
          </w:tcPr>
          <w:p w14:paraId="42FAE692" w14:textId="77777777" w:rsidR="00582CD7" w:rsidRDefault="00000000">
            <w:pPr>
              <w:spacing w:before="40" w:after="40" w:line="240" w:lineRule="auto"/>
              <w:jc w:val="center"/>
            </w:pPr>
            <w:r>
              <w:rPr>
                <w:sz w:val="22"/>
              </w:rPr>
              <w:t>Foreign key → students(id)</w:t>
            </w:r>
          </w:p>
        </w:tc>
      </w:tr>
      <w:tr w:rsidR="00582CD7" w14:paraId="5BC928F4" w14:textId="77777777">
        <w:trPr>
          <w:jc w:val="center"/>
        </w:trPr>
        <w:tc>
          <w:tcPr>
            <w:tcW w:w="2340" w:type="dxa"/>
          </w:tcPr>
          <w:p w14:paraId="0CB02058" w14:textId="77777777" w:rsidR="00582CD7" w:rsidRDefault="00000000">
            <w:pPr>
              <w:spacing w:before="40" w:after="40" w:line="240" w:lineRule="auto"/>
              <w:jc w:val="center"/>
            </w:pPr>
            <w:r>
              <w:rPr>
                <w:sz w:val="22"/>
              </w:rPr>
              <w:t>subject_id</w:t>
            </w:r>
          </w:p>
        </w:tc>
        <w:tc>
          <w:tcPr>
            <w:tcW w:w="2340" w:type="dxa"/>
          </w:tcPr>
          <w:p w14:paraId="5BD57C1A" w14:textId="77777777" w:rsidR="00582CD7" w:rsidRDefault="00000000">
            <w:pPr>
              <w:spacing w:before="40" w:after="40" w:line="240" w:lineRule="auto"/>
              <w:jc w:val="center"/>
            </w:pPr>
            <w:r>
              <w:rPr>
                <w:sz w:val="22"/>
              </w:rPr>
              <w:t>INT</w:t>
            </w:r>
          </w:p>
        </w:tc>
        <w:tc>
          <w:tcPr>
            <w:tcW w:w="2340" w:type="dxa"/>
          </w:tcPr>
          <w:p w14:paraId="2806CAC3" w14:textId="77777777" w:rsidR="00582CD7" w:rsidRDefault="00000000">
            <w:pPr>
              <w:spacing w:before="40" w:after="40" w:line="240" w:lineRule="auto"/>
              <w:jc w:val="center"/>
            </w:pPr>
            <w:r>
              <w:rPr>
                <w:sz w:val="22"/>
              </w:rPr>
              <w:t>Not Null</w:t>
            </w:r>
          </w:p>
        </w:tc>
        <w:tc>
          <w:tcPr>
            <w:tcW w:w="2340" w:type="dxa"/>
          </w:tcPr>
          <w:p w14:paraId="279D6219" w14:textId="77777777" w:rsidR="00582CD7" w:rsidRDefault="00000000">
            <w:pPr>
              <w:spacing w:before="40" w:after="40" w:line="240" w:lineRule="auto"/>
              <w:jc w:val="center"/>
            </w:pPr>
            <w:r>
              <w:rPr>
                <w:sz w:val="22"/>
              </w:rPr>
              <w:t>Foreign key → subjects(id)</w:t>
            </w:r>
          </w:p>
        </w:tc>
      </w:tr>
      <w:tr w:rsidR="00582CD7" w14:paraId="034CA6F0" w14:textId="77777777">
        <w:trPr>
          <w:jc w:val="center"/>
        </w:trPr>
        <w:tc>
          <w:tcPr>
            <w:tcW w:w="2340" w:type="dxa"/>
          </w:tcPr>
          <w:p w14:paraId="4F350A9B" w14:textId="77777777" w:rsidR="00582CD7" w:rsidRDefault="00000000">
            <w:pPr>
              <w:spacing w:before="40" w:after="40" w:line="240" w:lineRule="auto"/>
              <w:jc w:val="center"/>
            </w:pPr>
            <w:r>
              <w:rPr>
                <w:sz w:val="22"/>
              </w:rPr>
              <w:t>total_classes</w:t>
            </w:r>
          </w:p>
        </w:tc>
        <w:tc>
          <w:tcPr>
            <w:tcW w:w="2340" w:type="dxa"/>
          </w:tcPr>
          <w:p w14:paraId="40E4C0B6" w14:textId="77777777" w:rsidR="00582CD7" w:rsidRDefault="00000000">
            <w:pPr>
              <w:spacing w:before="40" w:after="40" w:line="240" w:lineRule="auto"/>
              <w:jc w:val="center"/>
            </w:pPr>
            <w:r>
              <w:rPr>
                <w:sz w:val="22"/>
              </w:rPr>
              <w:t>INT</w:t>
            </w:r>
          </w:p>
        </w:tc>
        <w:tc>
          <w:tcPr>
            <w:tcW w:w="2340" w:type="dxa"/>
          </w:tcPr>
          <w:p w14:paraId="22C1EF3E" w14:textId="77777777" w:rsidR="00582CD7" w:rsidRDefault="00000000">
            <w:pPr>
              <w:spacing w:before="40" w:after="40" w:line="240" w:lineRule="auto"/>
              <w:jc w:val="center"/>
            </w:pPr>
            <w:r>
              <w:rPr>
                <w:sz w:val="22"/>
              </w:rPr>
              <w:t>Not Null</w:t>
            </w:r>
          </w:p>
        </w:tc>
        <w:tc>
          <w:tcPr>
            <w:tcW w:w="2340" w:type="dxa"/>
          </w:tcPr>
          <w:p w14:paraId="0503F14C" w14:textId="77777777" w:rsidR="00582CD7" w:rsidRDefault="00000000">
            <w:pPr>
              <w:spacing w:before="40" w:after="40" w:line="240" w:lineRule="auto"/>
              <w:jc w:val="center"/>
            </w:pPr>
            <w:r>
              <w:rPr>
                <w:sz w:val="22"/>
              </w:rPr>
              <w:t>Total classes held; default 0</w:t>
            </w:r>
          </w:p>
        </w:tc>
      </w:tr>
      <w:tr w:rsidR="00582CD7" w14:paraId="4E62F040" w14:textId="77777777">
        <w:trPr>
          <w:jc w:val="center"/>
        </w:trPr>
        <w:tc>
          <w:tcPr>
            <w:tcW w:w="2340" w:type="dxa"/>
          </w:tcPr>
          <w:p w14:paraId="2EACECC0" w14:textId="77777777" w:rsidR="00582CD7" w:rsidRDefault="00000000">
            <w:pPr>
              <w:spacing w:before="40" w:after="40" w:line="240" w:lineRule="auto"/>
              <w:jc w:val="center"/>
            </w:pPr>
            <w:r>
              <w:rPr>
                <w:sz w:val="22"/>
              </w:rPr>
              <w:t>present_classes</w:t>
            </w:r>
          </w:p>
        </w:tc>
        <w:tc>
          <w:tcPr>
            <w:tcW w:w="2340" w:type="dxa"/>
          </w:tcPr>
          <w:p w14:paraId="3B0357FF" w14:textId="77777777" w:rsidR="00582CD7" w:rsidRDefault="00000000">
            <w:pPr>
              <w:spacing w:before="40" w:after="40" w:line="240" w:lineRule="auto"/>
              <w:jc w:val="center"/>
            </w:pPr>
            <w:r>
              <w:rPr>
                <w:sz w:val="22"/>
              </w:rPr>
              <w:t>INT</w:t>
            </w:r>
          </w:p>
        </w:tc>
        <w:tc>
          <w:tcPr>
            <w:tcW w:w="2340" w:type="dxa"/>
          </w:tcPr>
          <w:p w14:paraId="0A539EBE" w14:textId="77777777" w:rsidR="00582CD7" w:rsidRDefault="00000000">
            <w:pPr>
              <w:spacing w:before="40" w:after="40" w:line="240" w:lineRule="auto"/>
              <w:jc w:val="center"/>
            </w:pPr>
            <w:r>
              <w:rPr>
                <w:sz w:val="22"/>
              </w:rPr>
              <w:t>Not Null</w:t>
            </w:r>
          </w:p>
        </w:tc>
        <w:tc>
          <w:tcPr>
            <w:tcW w:w="2340" w:type="dxa"/>
          </w:tcPr>
          <w:p w14:paraId="44FD8EFA" w14:textId="77777777" w:rsidR="00582CD7" w:rsidRDefault="00000000">
            <w:pPr>
              <w:spacing w:before="40" w:after="40" w:line="240" w:lineRule="auto"/>
              <w:jc w:val="center"/>
            </w:pPr>
            <w:r>
              <w:rPr>
                <w:sz w:val="22"/>
              </w:rPr>
              <w:t>Classes attended; default 0</w:t>
            </w:r>
          </w:p>
        </w:tc>
      </w:tr>
    </w:tbl>
    <w:p w14:paraId="44A7A283" w14:textId="77777777" w:rsidR="00582CD7" w:rsidRDefault="00582CD7">
      <w:pPr>
        <w:jc w:val="both"/>
      </w:pPr>
    </w:p>
    <w:p w14:paraId="6E125E91" w14:textId="77777777" w:rsidR="00582CD7" w:rsidRDefault="00000000">
      <w:pPr>
        <w:pageBreakBefore/>
        <w:spacing w:after="240"/>
      </w:pPr>
      <w:r>
        <w:rPr>
          <w:b/>
          <w:color w:val="0000FF"/>
          <w:sz w:val="28"/>
        </w:rPr>
        <w:lastRenderedPageBreak/>
        <w:t>8.0  ERD (Entity Relationship Diagram)</w:t>
      </w:r>
    </w:p>
    <w:p w14:paraId="51C2DEDB" w14:textId="0DD6132E" w:rsidR="00582CD7" w:rsidRDefault="00000000">
      <w:pPr>
        <w:jc w:val="both"/>
      </w:pPr>
      <w:r>
        <w:t xml:space="preserve">An Entity Relationship Diagram (ERD) is a structural diagram that describes the entities (tables) stored in a database, their attributes (columns) and the relationships between them. Rectangles </w:t>
      </w:r>
      <w:r w:rsidR="00E047FE">
        <w:t>stand for</w:t>
      </w:r>
      <w:r>
        <w:t xml:space="preserve"> entities, ellipses </w:t>
      </w:r>
      <w:r w:rsidR="00E047FE">
        <w:t>stand for</w:t>
      </w:r>
      <w:r>
        <w:t xml:space="preserve"> attributes and diamonds </w:t>
      </w:r>
      <w:r w:rsidR="00E047FE">
        <w:t>stand for</w:t>
      </w:r>
      <w:r>
        <w:t xml:space="preserve"> relationships. In an ERD the primary key (PK) uniquely identifies each record of an entity, whereas a foreign key (FK) establishes a link between two entities. The ERD is drawn at the design stage so that the complete data structure of the system can be understood before implementation.</w:t>
      </w:r>
    </w:p>
    <w:p w14:paraId="3BEC4CE7" w14:textId="77777777" w:rsidR="00582CD7" w:rsidRDefault="00000000">
      <w:pPr>
        <w:jc w:val="both"/>
      </w:pPr>
      <w:r>
        <w:t>The EduAnalytics database has five entities – USERS, STUDENTS, SUBJECTS, MARKS and ATTENDANCE. The relationships between them are as follows:</w:t>
      </w:r>
    </w:p>
    <w:p w14:paraId="734F0F7C" w14:textId="77777777" w:rsidR="00582CD7" w:rsidRDefault="00000000">
      <w:pPr>
        <w:spacing w:after="40"/>
        <w:ind w:left="720" w:hanging="360"/>
        <w:jc w:val="both"/>
      </w:pPr>
      <w:r>
        <w:t>•  USERS – Manages → STUDENTS : the admin user manages student records.</w:t>
      </w:r>
    </w:p>
    <w:p w14:paraId="3B11F285" w14:textId="77777777" w:rsidR="00582CD7" w:rsidRDefault="00000000">
      <w:pPr>
        <w:spacing w:after="40"/>
        <w:ind w:left="720" w:hanging="360"/>
        <w:jc w:val="both"/>
      </w:pPr>
      <w:r>
        <w:t>•  STUDENTS – Scores → MARKS : a student scores marks in subjects; each mark record is also Awarded_in a SUBJECT.</w:t>
      </w:r>
    </w:p>
    <w:p w14:paraId="3A91B680" w14:textId="77777777" w:rsidR="00582CD7" w:rsidRDefault="00000000">
      <w:pPr>
        <w:spacing w:after="40"/>
        <w:ind w:left="720" w:hanging="360"/>
        <w:jc w:val="both"/>
      </w:pPr>
      <w:r>
        <w:t>•  STUDENTS – Generates → ATTENDANCE : attendance is generated per student; each attendance record is Tracked_for a SUBJECT.</w:t>
      </w:r>
    </w:p>
    <w:p w14:paraId="031332B5" w14:textId="77777777" w:rsidR="00582CD7" w:rsidRDefault="00000000">
      <w:pPr>
        <w:spacing w:after="40"/>
        <w:ind w:left="720" w:hanging="360"/>
        <w:jc w:val="both"/>
      </w:pPr>
      <w:r>
        <w:t>•  MARKS and ATTENDANCE both hold composite links (student_id + subject_id) to STUDENTS and SUBJECTS, with cascade delete.</w:t>
      </w:r>
    </w:p>
    <w:p w14:paraId="128CF3F1" w14:textId="77777777" w:rsidR="00582CD7" w:rsidRDefault="00000000">
      <w:pPr>
        <w:spacing w:before="80" w:after="80" w:line="240" w:lineRule="auto"/>
        <w:jc w:val="center"/>
      </w:pPr>
      <w:r>
        <w:rPr>
          <w:noProof/>
        </w:rPr>
        <w:lastRenderedPageBreak/>
        <w:drawing>
          <wp:inline distT="0" distB="0" distL="0" distR="0" wp14:anchorId="00FB22FF" wp14:editId="22B8BA01">
            <wp:extent cx="5943600" cy="768990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gen.png"/>
                    <pic:cNvPicPr/>
                  </pic:nvPicPr>
                  <pic:blipFill>
                    <a:blip r:embed="rId11"/>
                    <a:stretch>
                      <a:fillRect/>
                    </a:stretch>
                  </pic:blipFill>
                  <pic:spPr>
                    <a:xfrm>
                      <a:off x="0" y="0"/>
                      <a:ext cx="5992645" cy="7753354"/>
                    </a:xfrm>
                    <a:prstGeom prst="rect">
                      <a:avLst/>
                    </a:prstGeom>
                  </pic:spPr>
                </pic:pic>
              </a:graphicData>
            </a:graphic>
          </wp:inline>
        </w:drawing>
      </w:r>
    </w:p>
    <w:p w14:paraId="44772225" w14:textId="77777777" w:rsidR="00582CD7" w:rsidRDefault="00000000">
      <w:pPr>
        <w:spacing w:before="80" w:after="240" w:line="240" w:lineRule="auto"/>
        <w:jc w:val="center"/>
      </w:pPr>
      <w:r>
        <w:t>Figure 8.1 : ER Diagram of EduAnalytics System</w:t>
      </w:r>
    </w:p>
    <w:p w14:paraId="2965BBC3" w14:textId="77777777" w:rsidR="00582CD7" w:rsidRDefault="00000000">
      <w:pPr>
        <w:pageBreakBefore/>
        <w:spacing w:after="240"/>
      </w:pPr>
      <w:r>
        <w:rPr>
          <w:b/>
          <w:color w:val="0000FF"/>
          <w:sz w:val="28"/>
        </w:rPr>
        <w:lastRenderedPageBreak/>
        <w:t>9.0  UML Use Case Diagram</w:t>
      </w:r>
    </w:p>
    <w:p w14:paraId="3EE0E4E8" w14:textId="77777777" w:rsidR="00582CD7" w:rsidRDefault="00000000">
      <w:pPr>
        <w:jc w:val="both"/>
      </w:pPr>
      <w:r>
        <w:t>A Use Case Diagram is a behavioural diagram of UML that shows the functionality of a system from the user's point of view. It contains actors (stick figures), use cases (ovals) and the relationships between them. An association connects an actor to a use case it performs; an &lt;&lt;include&gt;&gt; relationship means one use case always involves another; and an &lt;&lt;extend&gt;&gt; relationship means one use case optionally extends another. Use case diagrams are prepared during analysis to identify all the services the system must provide.</w:t>
      </w:r>
    </w:p>
    <w:p w14:paraId="54BA738B" w14:textId="77777777" w:rsidR="00582CD7" w:rsidRDefault="00000000">
      <w:pPr>
        <w:jc w:val="both"/>
      </w:pPr>
      <w:r>
        <w:t>In the EduAnalytics system there are two actors – Admin and User. The use cases of the system are Sign Up, Login, Validate Credentials, Manage Students, Manage Subjects, Enter Marks, Manage Attendance, Manage Users, View Dashboard, View Student Analytics, View Results, Download Result PDF and Logout. Both Login use cases include the Validate Credentials use case, and Download Result PDF extends View Results.</w:t>
      </w:r>
    </w:p>
    <w:p w14:paraId="0FEF7E7B" w14:textId="77777777" w:rsidR="00582CD7" w:rsidRDefault="00000000">
      <w:pPr>
        <w:spacing w:after="40"/>
        <w:ind w:left="720" w:hanging="360"/>
        <w:jc w:val="both"/>
      </w:pPr>
      <w:r>
        <w:t>•  Admin : Sign Up, Login (&lt;&lt;include&gt;&gt; Validate Credentials), Manage Students, Manage Subjects, Enter Marks, Manage Attendance, Manage Users, Logout.</w:t>
      </w:r>
    </w:p>
    <w:p w14:paraId="71D3E622" w14:textId="77777777" w:rsidR="00582CD7" w:rsidRDefault="00000000">
      <w:pPr>
        <w:spacing w:after="40"/>
        <w:ind w:left="720" w:hanging="360"/>
        <w:jc w:val="both"/>
      </w:pPr>
      <w:r>
        <w:t>•  User : Sign Up, Login (&lt;&lt;include&gt;&gt; Validate Credentials), View Dashboard, View Student Analytics, View Results, Download Result PDF (&lt;&lt;extend&gt;&gt; View Results), Logout.</w:t>
      </w:r>
    </w:p>
    <w:p w14:paraId="41A36631" w14:textId="77777777" w:rsidR="004469A9" w:rsidRDefault="004469A9">
      <w:pPr>
        <w:spacing w:after="40"/>
        <w:ind w:left="720" w:hanging="360"/>
        <w:jc w:val="both"/>
      </w:pPr>
    </w:p>
    <w:p w14:paraId="356E92DB" w14:textId="77777777" w:rsidR="004469A9" w:rsidRDefault="004469A9">
      <w:pPr>
        <w:spacing w:after="40"/>
        <w:ind w:left="720" w:hanging="360"/>
        <w:jc w:val="both"/>
      </w:pPr>
    </w:p>
    <w:p w14:paraId="6930A20E" w14:textId="77777777" w:rsidR="00582CD7" w:rsidRDefault="00000000" w:rsidP="004469A9">
      <w:pPr>
        <w:spacing w:before="80" w:after="80" w:line="240" w:lineRule="auto"/>
        <w:ind w:left="-1304"/>
        <w:jc w:val="center"/>
      </w:pPr>
      <w:r>
        <w:rPr>
          <w:noProof/>
        </w:rPr>
        <w:lastRenderedPageBreak/>
        <w:drawing>
          <wp:anchor distT="0" distB="0" distL="114300" distR="114300" simplePos="0" relativeHeight="251663360" behindDoc="0" locked="0" layoutInCell="1" allowOverlap="1" wp14:anchorId="164081F6" wp14:editId="7AB2E73A">
            <wp:simplePos x="0" y="0"/>
            <wp:positionH relativeFrom="column">
              <wp:posOffset>-830580</wp:posOffset>
            </wp:positionH>
            <wp:positionV relativeFrom="paragraph">
              <wp:posOffset>-792480</wp:posOffset>
            </wp:positionV>
            <wp:extent cx="7612380" cy="8321040"/>
            <wp:effectExtent l="0" t="0" r="7620" b="381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gen.png"/>
                    <pic:cNvPicPr/>
                  </pic:nvPicPr>
                  <pic:blipFill>
                    <a:blip r:embed="rId12"/>
                    <a:stretch>
                      <a:fillRect/>
                    </a:stretch>
                  </pic:blipFill>
                  <pic:spPr>
                    <a:xfrm>
                      <a:off x="0" y="0"/>
                      <a:ext cx="7612380" cy="8321040"/>
                    </a:xfrm>
                    <a:prstGeom prst="rect">
                      <a:avLst/>
                    </a:prstGeom>
                  </pic:spPr>
                </pic:pic>
              </a:graphicData>
            </a:graphic>
            <wp14:sizeRelH relativeFrom="margin">
              <wp14:pctWidth>0</wp14:pctWidth>
            </wp14:sizeRelH>
            <wp14:sizeRelV relativeFrom="margin">
              <wp14:pctHeight>0</wp14:pctHeight>
            </wp14:sizeRelV>
          </wp:anchor>
        </w:drawing>
      </w:r>
    </w:p>
    <w:p w14:paraId="09C5EF19" w14:textId="77777777" w:rsidR="00582CD7" w:rsidRDefault="00000000">
      <w:pPr>
        <w:spacing w:before="80" w:after="240" w:line="240" w:lineRule="auto"/>
        <w:jc w:val="center"/>
      </w:pPr>
      <w:r>
        <w:t>Figure 9.1 : UML Use Case Diagram of EduAnalytics System</w:t>
      </w:r>
    </w:p>
    <w:p w14:paraId="097236CD" w14:textId="77777777" w:rsidR="00582CD7" w:rsidRDefault="00000000">
      <w:pPr>
        <w:pageBreakBefore/>
        <w:spacing w:after="240"/>
      </w:pPr>
      <w:r>
        <w:rPr>
          <w:b/>
          <w:color w:val="0000FF"/>
          <w:sz w:val="28"/>
        </w:rPr>
        <w:lastRenderedPageBreak/>
        <w:t>10.0  Screen Shots</w:t>
      </w:r>
    </w:p>
    <w:p w14:paraId="7DAD0A18" w14:textId="77777777" w:rsidR="00582CD7" w:rsidRDefault="00000000">
      <w:pPr>
        <w:jc w:val="both"/>
      </w:pPr>
      <w:r>
        <w:rPr>
          <w:b/>
        </w:rPr>
        <w:t>User Side :</w:t>
      </w:r>
    </w:p>
    <w:p w14:paraId="4AE39773" w14:textId="38D25A29" w:rsidR="00582CD7" w:rsidRDefault="00080718">
      <w:pPr>
        <w:spacing w:before="80" w:after="240" w:line="240" w:lineRule="auto"/>
        <w:jc w:val="center"/>
      </w:pPr>
      <w:r w:rsidRPr="00080718">
        <w:rPr>
          <w:i/>
          <w:noProof/>
          <w:color w:val="808080"/>
          <w:sz w:val="22"/>
        </w:rPr>
        <w:drawing>
          <wp:inline distT="0" distB="0" distL="0" distR="0" wp14:anchorId="78D9A125" wp14:editId="2BF8E6EB">
            <wp:extent cx="5943600" cy="3343275"/>
            <wp:effectExtent l="0" t="0" r="0" b="9525"/>
            <wp:docPr id="34689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93749" name=""/>
                    <pic:cNvPicPr/>
                  </pic:nvPicPr>
                  <pic:blipFill>
                    <a:blip r:embed="rId13"/>
                    <a:stretch>
                      <a:fillRect/>
                    </a:stretch>
                  </pic:blipFill>
                  <pic:spPr>
                    <a:xfrm>
                      <a:off x="0" y="0"/>
                      <a:ext cx="5943600" cy="3343275"/>
                    </a:xfrm>
                    <a:prstGeom prst="rect">
                      <a:avLst/>
                    </a:prstGeom>
                  </pic:spPr>
                </pic:pic>
              </a:graphicData>
            </a:graphic>
          </wp:inline>
        </w:drawing>
      </w:r>
      <w:r>
        <w:t>Login Page : both admin and user can login here.</w:t>
      </w:r>
    </w:p>
    <w:p w14:paraId="66BEC1B1" w14:textId="70A8BFD5" w:rsidR="00582CD7" w:rsidRDefault="00080718">
      <w:pPr>
        <w:spacing w:before="80" w:after="240" w:line="240" w:lineRule="auto"/>
        <w:jc w:val="center"/>
      </w:pPr>
      <w:r w:rsidRPr="00080718">
        <w:rPr>
          <w:i/>
          <w:noProof/>
          <w:color w:val="808080"/>
          <w:sz w:val="22"/>
        </w:rPr>
        <w:drawing>
          <wp:inline distT="0" distB="0" distL="0" distR="0" wp14:anchorId="14D43F13" wp14:editId="43340750">
            <wp:extent cx="5943600" cy="3343275"/>
            <wp:effectExtent l="0" t="0" r="0" b="9525"/>
            <wp:docPr id="38984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43050" name=""/>
                    <pic:cNvPicPr/>
                  </pic:nvPicPr>
                  <pic:blipFill>
                    <a:blip r:embed="rId14"/>
                    <a:stretch>
                      <a:fillRect/>
                    </a:stretch>
                  </pic:blipFill>
                  <pic:spPr>
                    <a:xfrm>
                      <a:off x="0" y="0"/>
                      <a:ext cx="5943600" cy="3343275"/>
                    </a:xfrm>
                    <a:prstGeom prst="rect">
                      <a:avLst/>
                    </a:prstGeom>
                  </pic:spPr>
                </pic:pic>
              </a:graphicData>
            </a:graphic>
          </wp:inline>
        </w:drawing>
      </w:r>
      <w:r>
        <w:t>User Registration : user can register a new account here.</w:t>
      </w:r>
    </w:p>
    <w:p w14:paraId="5283417D" w14:textId="5B06FEC1" w:rsidR="00582CD7" w:rsidRDefault="0037443E" w:rsidP="00080718">
      <w:pPr>
        <w:spacing w:before="80" w:after="240" w:line="240" w:lineRule="auto"/>
        <w:jc w:val="center"/>
      </w:pPr>
      <w:r w:rsidRPr="0037443E">
        <w:rPr>
          <w:i/>
          <w:noProof/>
          <w:color w:val="808080"/>
          <w:sz w:val="22"/>
        </w:rPr>
        <w:lastRenderedPageBreak/>
        <w:drawing>
          <wp:inline distT="0" distB="0" distL="0" distR="0" wp14:anchorId="4DEBA2AA" wp14:editId="399317DB">
            <wp:extent cx="5943600" cy="3343275"/>
            <wp:effectExtent l="0" t="0" r="0" b="9525"/>
            <wp:docPr id="183364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46322" name=""/>
                    <pic:cNvPicPr/>
                  </pic:nvPicPr>
                  <pic:blipFill>
                    <a:blip r:embed="rId15"/>
                    <a:stretch>
                      <a:fillRect/>
                    </a:stretch>
                  </pic:blipFill>
                  <pic:spPr>
                    <a:xfrm>
                      <a:off x="0" y="0"/>
                      <a:ext cx="5943600" cy="3343275"/>
                    </a:xfrm>
                    <a:prstGeom prst="rect">
                      <a:avLst/>
                    </a:prstGeom>
                  </pic:spPr>
                </pic:pic>
              </a:graphicData>
            </a:graphic>
          </wp:inline>
        </w:drawing>
      </w:r>
      <w:r>
        <w:t xml:space="preserve">Dashboard : </w:t>
      </w:r>
      <w:r w:rsidR="00E047FE">
        <w:t>users</w:t>
      </w:r>
      <w:r>
        <w:t xml:space="preserve"> can see KPI cards and charts of subject averages, attendance distribution and student averages.</w:t>
      </w:r>
    </w:p>
    <w:p w14:paraId="53DE1CC0" w14:textId="232EDCA1" w:rsidR="00582CD7" w:rsidRDefault="00080718">
      <w:pPr>
        <w:spacing w:before="80" w:after="240" w:line="240" w:lineRule="auto"/>
        <w:jc w:val="center"/>
      </w:pPr>
      <w:r w:rsidRPr="00080718">
        <w:rPr>
          <w:i/>
          <w:noProof/>
          <w:color w:val="808080"/>
          <w:sz w:val="22"/>
        </w:rPr>
        <w:drawing>
          <wp:inline distT="0" distB="0" distL="0" distR="0" wp14:anchorId="57D2C3B6" wp14:editId="4551E1BC">
            <wp:extent cx="5943600" cy="3343275"/>
            <wp:effectExtent l="0" t="0" r="0" b="9525"/>
            <wp:docPr id="39589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94293" name=""/>
                    <pic:cNvPicPr/>
                  </pic:nvPicPr>
                  <pic:blipFill>
                    <a:blip r:embed="rId16"/>
                    <a:stretch>
                      <a:fillRect/>
                    </a:stretch>
                  </pic:blipFill>
                  <pic:spPr>
                    <a:xfrm>
                      <a:off x="0" y="0"/>
                      <a:ext cx="5943600" cy="3343275"/>
                    </a:xfrm>
                    <a:prstGeom prst="rect">
                      <a:avLst/>
                    </a:prstGeom>
                  </pic:spPr>
                </pic:pic>
              </a:graphicData>
            </a:graphic>
          </wp:inline>
        </w:drawing>
      </w:r>
      <w:r>
        <w:t>Students Page : admin can add, search, edit and delete students.</w:t>
      </w:r>
    </w:p>
    <w:p w14:paraId="5FCC6770" w14:textId="6D8585EB" w:rsidR="00582CD7" w:rsidRDefault="00080718">
      <w:pPr>
        <w:spacing w:before="80" w:after="240" w:line="240" w:lineRule="auto"/>
        <w:jc w:val="center"/>
      </w:pPr>
      <w:r w:rsidRPr="00080718">
        <w:rPr>
          <w:i/>
          <w:noProof/>
          <w:color w:val="808080"/>
          <w:sz w:val="22"/>
        </w:rPr>
        <w:lastRenderedPageBreak/>
        <w:drawing>
          <wp:inline distT="0" distB="0" distL="0" distR="0" wp14:anchorId="366F7DC9" wp14:editId="7B7B61B7">
            <wp:extent cx="5943600" cy="3343275"/>
            <wp:effectExtent l="0" t="0" r="0" b="9525"/>
            <wp:docPr id="13627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2738" name=""/>
                    <pic:cNvPicPr/>
                  </pic:nvPicPr>
                  <pic:blipFill>
                    <a:blip r:embed="rId17"/>
                    <a:stretch>
                      <a:fillRect/>
                    </a:stretch>
                  </pic:blipFill>
                  <pic:spPr>
                    <a:xfrm>
                      <a:off x="0" y="0"/>
                      <a:ext cx="5943600" cy="3343275"/>
                    </a:xfrm>
                    <a:prstGeom prst="rect">
                      <a:avLst/>
                    </a:prstGeom>
                  </pic:spPr>
                </pic:pic>
              </a:graphicData>
            </a:graphic>
          </wp:inline>
        </w:drawing>
      </w:r>
      <w:r>
        <w:t>Subjects Page : admin can add, edit and delete subjects.</w:t>
      </w:r>
    </w:p>
    <w:p w14:paraId="56F99D5D" w14:textId="43FC474A" w:rsidR="00582CD7" w:rsidRDefault="00080718">
      <w:pPr>
        <w:spacing w:before="80" w:after="240" w:line="240" w:lineRule="auto"/>
        <w:jc w:val="center"/>
      </w:pPr>
      <w:r w:rsidRPr="00080718">
        <w:rPr>
          <w:i/>
          <w:noProof/>
          <w:color w:val="808080"/>
          <w:sz w:val="22"/>
        </w:rPr>
        <w:drawing>
          <wp:inline distT="0" distB="0" distL="0" distR="0" wp14:anchorId="4047BA39" wp14:editId="76616124">
            <wp:extent cx="5943600" cy="3343275"/>
            <wp:effectExtent l="0" t="0" r="0" b="9525"/>
            <wp:docPr id="85953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31850" name=""/>
                    <pic:cNvPicPr/>
                  </pic:nvPicPr>
                  <pic:blipFill>
                    <a:blip r:embed="rId18"/>
                    <a:stretch>
                      <a:fillRect/>
                    </a:stretch>
                  </pic:blipFill>
                  <pic:spPr>
                    <a:xfrm>
                      <a:off x="0" y="0"/>
                      <a:ext cx="5943600" cy="3343275"/>
                    </a:xfrm>
                    <a:prstGeom prst="rect">
                      <a:avLst/>
                    </a:prstGeom>
                  </pic:spPr>
                </pic:pic>
              </a:graphicData>
            </a:graphic>
          </wp:inline>
        </w:drawing>
      </w:r>
      <w:r>
        <w:t>Marks Page : admin can enter, edit and delete marks with a live average preview.</w:t>
      </w:r>
    </w:p>
    <w:p w14:paraId="2652B680" w14:textId="7F8C0CFD" w:rsidR="00582CD7" w:rsidRDefault="0037443E">
      <w:pPr>
        <w:spacing w:before="80" w:after="240" w:line="240" w:lineRule="auto"/>
        <w:jc w:val="center"/>
      </w:pPr>
      <w:r w:rsidRPr="0037443E">
        <w:rPr>
          <w:i/>
          <w:noProof/>
          <w:color w:val="808080"/>
          <w:sz w:val="22"/>
        </w:rPr>
        <w:lastRenderedPageBreak/>
        <w:drawing>
          <wp:inline distT="0" distB="0" distL="0" distR="0" wp14:anchorId="3ADB55B3" wp14:editId="40465DC3">
            <wp:extent cx="5943600" cy="3343275"/>
            <wp:effectExtent l="0" t="0" r="0" b="9525"/>
            <wp:docPr id="113069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99315" name=""/>
                    <pic:cNvPicPr/>
                  </pic:nvPicPr>
                  <pic:blipFill>
                    <a:blip r:embed="rId19"/>
                    <a:stretch>
                      <a:fillRect/>
                    </a:stretch>
                  </pic:blipFill>
                  <pic:spPr>
                    <a:xfrm>
                      <a:off x="0" y="0"/>
                      <a:ext cx="5943600" cy="3343275"/>
                    </a:xfrm>
                    <a:prstGeom prst="rect">
                      <a:avLst/>
                    </a:prstGeom>
                  </pic:spPr>
                </pic:pic>
              </a:graphicData>
            </a:graphic>
          </wp:inline>
        </w:drawing>
      </w:r>
      <w:r>
        <w:t>Attendance Page : admin can record attendance with a live percentage preview and Good / Low status badges.</w:t>
      </w:r>
    </w:p>
    <w:p w14:paraId="283029CC" w14:textId="42DE9E4B" w:rsidR="00582CD7" w:rsidRDefault="0037443E">
      <w:pPr>
        <w:spacing w:before="80" w:after="240" w:line="240" w:lineRule="auto"/>
        <w:jc w:val="center"/>
      </w:pPr>
      <w:r w:rsidRPr="0037443E">
        <w:rPr>
          <w:i/>
          <w:noProof/>
          <w:color w:val="808080"/>
          <w:sz w:val="22"/>
        </w:rPr>
        <w:drawing>
          <wp:inline distT="0" distB="0" distL="0" distR="0" wp14:anchorId="716B89D2" wp14:editId="7C975877">
            <wp:extent cx="5943600" cy="3343275"/>
            <wp:effectExtent l="0" t="0" r="0" b="9525"/>
            <wp:docPr id="11641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3909" name=""/>
                    <pic:cNvPicPr/>
                  </pic:nvPicPr>
                  <pic:blipFill>
                    <a:blip r:embed="rId20"/>
                    <a:stretch>
                      <a:fillRect/>
                    </a:stretch>
                  </pic:blipFill>
                  <pic:spPr>
                    <a:xfrm>
                      <a:off x="0" y="0"/>
                      <a:ext cx="5943600" cy="3343275"/>
                    </a:xfrm>
                    <a:prstGeom prst="rect">
                      <a:avLst/>
                    </a:prstGeom>
                  </pic:spPr>
                </pic:pic>
              </a:graphicData>
            </a:graphic>
          </wp:inline>
        </w:drawing>
      </w:r>
      <w:r>
        <w:t>Results Page : grades, pass / fail status and class statistics with Statement of Marks download.</w:t>
      </w:r>
    </w:p>
    <w:p w14:paraId="1B95B27E" w14:textId="38CABB92" w:rsidR="00582CD7" w:rsidRDefault="0037443E">
      <w:pPr>
        <w:spacing w:before="80" w:after="240" w:line="240" w:lineRule="auto"/>
        <w:jc w:val="center"/>
      </w:pPr>
      <w:r w:rsidRPr="0037443E">
        <w:rPr>
          <w:i/>
          <w:noProof/>
          <w:color w:val="808080"/>
          <w:sz w:val="22"/>
        </w:rPr>
        <w:lastRenderedPageBreak/>
        <w:drawing>
          <wp:inline distT="0" distB="0" distL="0" distR="0" wp14:anchorId="548AA41C" wp14:editId="47A85682">
            <wp:extent cx="5943600" cy="3343275"/>
            <wp:effectExtent l="0" t="0" r="0" b="9525"/>
            <wp:docPr id="83246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62413" name=""/>
                    <pic:cNvPicPr/>
                  </pic:nvPicPr>
                  <pic:blipFill>
                    <a:blip r:embed="rId21"/>
                    <a:stretch>
                      <a:fillRect/>
                    </a:stretch>
                  </pic:blipFill>
                  <pic:spPr>
                    <a:xfrm>
                      <a:off x="0" y="0"/>
                      <a:ext cx="5943600" cy="3343275"/>
                    </a:xfrm>
                    <a:prstGeom prst="rect">
                      <a:avLst/>
                    </a:prstGeom>
                  </pic:spPr>
                </pic:pic>
              </a:graphicData>
            </a:graphic>
          </wp:inline>
        </w:drawing>
      </w:r>
      <w:r>
        <w:t>Student Analytics Page : subject-wise marks and attendance of a selected student with charts.</w:t>
      </w:r>
    </w:p>
    <w:p w14:paraId="58ED3F3F" w14:textId="77777777" w:rsidR="00582CD7" w:rsidRDefault="00000000">
      <w:pPr>
        <w:spacing w:before="160"/>
        <w:jc w:val="both"/>
      </w:pPr>
      <w:r>
        <w:rPr>
          <w:b/>
        </w:rPr>
        <w:t>Admin Module :</w:t>
      </w:r>
    </w:p>
    <w:p w14:paraId="408D7620" w14:textId="40DCEA0F" w:rsidR="00582CD7" w:rsidRDefault="0037443E">
      <w:pPr>
        <w:spacing w:before="80" w:after="240" w:line="240" w:lineRule="auto"/>
        <w:jc w:val="center"/>
      </w:pPr>
      <w:r w:rsidRPr="0037443E">
        <w:rPr>
          <w:i/>
          <w:noProof/>
          <w:color w:val="808080"/>
          <w:sz w:val="22"/>
        </w:rPr>
        <w:drawing>
          <wp:inline distT="0" distB="0" distL="0" distR="0" wp14:anchorId="760C0F99" wp14:editId="492F6B83">
            <wp:extent cx="5943600" cy="3343275"/>
            <wp:effectExtent l="0" t="0" r="0" b="9525"/>
            <wp:docPr id="178808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81606" name=""/>
                    <pic:cNvPicPr/>
                  </pic:nvPicPr>
                  <pic:blipFill>
                    <a:blip r:embed="rId22"/>
                    <a:stretch>
                      <a:fillRect/>
                    </a:stretch>
                  </pic:blipFill>
                  <pic:spPr>
                    <a:xfrm>
                      <a:off x="0" y="0"/>
                      <a:ext cx="5943600" cy="3343275"/>
                    </a:xfrm>
                    <a:prstGeom prst="rect">
                      <a:avLst/>
                    </a:prstGeom>
                  </pic:spPr>
                </pic:pic>
              </a:graphicData>
            </a:graphic>
          </wp:inline>
        </w:drawing>
      </w:r>
      <w:r>
        <w:t>Manage Users : admin can change a user's role and delete user accounts.</w:t>
      </w:r>
    </w:p>
    <w:p w14:paraId="3677B1F3" w14:textId="04AA63FB" w:rsidR="00582CD7" w:rsidRDefault="0037443E">
      <w:pPr>
        <w:spacing w:before="80" w:after="240" w:line="240" w:lineRule="auto"/>
        <w:jc w:val="center"/>
      </w:pPr>
      <w:r w:rsidRPr="0037443E">
        <w:rPr>
          <w:i/>
          <w:noProof/>
          <w:color w:val="808080"/>
          <w:sz w:val="22"/>
        </w:rPr>
        <w:lastRenderedPageBreak/>
        <w:drawing>
          <wp:inline distT="0" distB="0" distL="0" distR="0" wp14:anchorId="17CA5992" wp14:editId="2596DF1A">
            <wp:extent cx="5943600" cy="5708015"/>
            <wp:effectExtent l="0" t="0" r="0" b="6985"/>
            <wp:docPr id="183234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45207" name=""/>
                    <pic:cNvPicPr/>
                  </pic:nvPicPr>
                  <pic:blipFill>
                    <a:blip r:embed="rId23"/>
                    <a:stretch>
                      <a:fillRect/>
                    </a:stretch>
                  </pic:blipFill>
                  <pic:spPr>
                    <a:xfrm>
                      <a:off x="0" y="0"/>
                      <a:ext cx="5943600" cy="5708015"/>
                    </a:xfrm>
                    <a:prstGeom prst="rect">
                      <a:avLst/>
                    </a:prstGeom>
                  </pic:spPr>
                </pic:pic>
              </a:graphicData>
            </a:graphic>
          </wp:inline>
        </w:drawing>
      </w:r>
      <w:r>
        <w:t>Statement of Marks (PDF) : printable result sheet with letterhead, signatures and page footer.</w:t>
      </w:r>
    </w:p>
    <w:p w14:paraId="28F28342" w14:textId="77777777" w:rsidR="00582CD7" w:rsidRDefault="00000000">
      <w:pPr>
        <w:pageBreakBefore/>
        <w:spacing w:after="240"/>
      </w:pPr>
      <w:r>
        <w:rPr>
          <w:b/>
          <w:color w:val="0000FF"/>
          <w:sz w:val="28"/>
        </w:rPr>
        <w:lastRenderedPageBreak/>
        <w:t>11.0  Future Enhancement</w:t>
      </w:r>
    </w:p>
    <w:p w14:paraId="7AA2357E" w14:textId="77777777" w:rsidR="00582CD7" w:rsidRDefault="00000000">
      <w:pPr>
        <w:jc w:val="both"/>
      </w:pPr>
      <w:r>
        <w:t>In future this web application will be serving as a complete solution for institute-level academic analytics that includes the following features:</w:t>
      </w:r>
    </w:p>
    <w:p w14:paraId="3BEB1DA8" w14:textId="77777777" w:rsidR="00582CD7" w:rsidRDefault="00000000">
      <w:pPr>
        <w:spacing w:after="40"/>
        <w:ind w:left="720" w:hanging="360"/>
        <w:jc w:val="both"/>
      </w:pPr>
      <w:r>
        <w:t>•  Import of students, marks and attendance in bulk from Excel / CSV files.</w:t>
      </w:r>
    </w:p>
    <w:p w14:paraId="45DD8BAD" w14:textId="77777777" w:rsidR="00582CD7" w:rsidRDefault="00000000">
      <w:pPr>
        <w:spacing w:after="40"/>
        <w:ind w:left="720" w:hanging="360"/>
        <w:jc w:val="both"/>
      </w:pPr>
      <w:r>
        <w:t>•  Export of dashboards, analytics and reports as PDF and Excel files.</w:t>
      </w:r>
    </w:p>
    <w:p w14:paraId="5F4436ED" w14:textId="77777777" w:rsidR="00582CD7" w:rsidRDefault="00000000">
      <w:pPr>
        <w:spacing w:after="40"/>
        <w:ind w:left="720" w:hanging="360"/>
        <w:jc w:val="both"/>
      </w:pPr>
      <w:r>
        <w:t>•  Automatic e-mail / SMS alerts to students for low attendance and failed subjects.</w:t>
      </w:r>
    </w:p>
    <w:p w14:paraId="56FBFC16" w14:textId="77777777" w:rsidR="00582CD7" w:rsidRDefault="00000000">
      <w:pPr>
        <w:spacing w:after="40"/>
        <w:ind w:left="720" w:hanging="360"/>
        <w:jc w:val="both"/>
      </w:pPr>
      <w:r>
        <w:t>•  OTP-based password reset and profile management for users.</w:t>
      </w:r>
    </w:p>
    <w:p w14:paraId="1C02B79A" w14:textId="77777777" w:rsidR="00582CD7" w:rsidRDefault="00000000">
      <w:pPr>
        <w:spacing w:after="40"/>
        <w:ind w:left="720" w:hanging="360"/>
        <w:jc w:val="both"/>
      </w:pPr>
      <w:r>
        <w:t>•  CGPA / percentage calculation, class rank and merit list generation.</w:t>
      </w:r>
    </w:p>
    <w:p w14:paraId="2F4A6018" w14:textId="77777777" w:rsidR="00582CD7" w:rsidRDefault="00000000">
      <w:pPr>
        <w:spacing w:after="40"/>
        <w:ind w:left="720" w:hanging="360"/>
        <w:jc w:val="both"/>
      </w:pPr>
      <w:r>
        <w:t>•  Parent login to view the ward's performance report.</w:t>
      </w:r>
    </w:p>
    <w:p w14:paraId="535547B1" w14:textId="77777777" w:rsidR="00582CD7" w:rsidRDefault="00000000">
      <w:pPr>
        <w:spacing w:after="40"/>
        <w:ind w:left="720" w:hanging="360"/>
        <w:jc w:val="both"/>
      </w:pPr>
      <w:r>
        <w:t>•  Session and year management so that past academic years can be archived.</w:t>
      </w:r>
    </w:p>
    <w:p w14:paraId="09AC3C60" w14:textId="77777777" w:rsidR="00582CD7" w:rsidRDefault="00000000">
      <w:pPr>
        <w:spacing w:after="40"/>
        <w:ind w:left="720" w:hanging="360"/>
        <w:jc w:val="both"/>
      </w:pPr>
      <w:r>
        <w:t>•  Dark mode and fully mobile-responsive layout.</w:t>
      </w:r>
    </w:p>
    <w:p w14:paraId="2F94F802" w14:textId="77777777" w:rsidR="00582CD7" w:rsidRDefault="00000000">
      <w:pPr>
        <w:spacing w:after="40"/>
        <w:ind w:left="720" w:hanging="360"/>
        <w:jc w:val="both"/>
      </w:pPr>
      <w:r>
        <w:t>•  Cloud deployment with regular automated database backups.</w:t>
      </w:r>
    </w:p>
    <w:sectPr w:rsidR="00582CD7" w:rsidSect="00034616">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277BC" w14:textId="77777777" w:rsidR="00E7156B" w:rsidRDefault="00E7156B">
      <w:pPr>
        <w:spacing w:after="0" w:line="240" w:lineRule="auto"/>
      </w:pPr>
      <w:r>
        <w:separator/>
      </w:r>
    </w:p>
  </w:endnote>
  <w:endnote w:type="continuationSeparator" w:id="0">
    <w:p w14:paraId="36E6E024" w14:textId="77777777" w:rsidR="00E7156B" w:rsidRDefault="00E71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C2FC" w14:textId="77777777" w:rsidR="00582CD7" w:rsidRDefault="00000000">
    <w:pPr>
      <w:pStyle w:val="Footer"/>
      <w:jc w:val="right"/>
    </w:pPr>
    <w:r>
      <w:fldChar w:fldCharType="begin"/>
    </w:r>
    <w:r>
      <w:instrText>PAGE</w:instrText>
    </w:r>
    <w:r>
      <w:fldChar w:fldCharType="separate"/>
    </w:r>
    <w:r w:rsidR="004469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4B44C" w14:textId="77777777" w:rsidR="00E7156B" w:rsidRDefault="00E7156B">
      <w:pPr>
        <w:spacing w:after="0" w:line="240" w:lineRule="auto"/>
      </w:pPr>
      <w:r>
        <w:separator/>
      </w:r>
    </w:p>
  </w:footnote>
  <w:footnote w:type="continuationSeparator" w:id="0">
    <w:p w14:paraId="75FE76BB" w14:textId="77777777" w:rsidR="00E7156B" w:rsidRDefault="00E715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C825D0"/>
    <w:multiLevelType w:val="hybridMultilevel"/>
    <w:tmpl w:val="B5F02C10"/>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num w:numId="1" w16cid:durableId="484050933">
    <w:abstractNumId w:val="8"/>
  </w:num>
  <w:num w:numId="2" w16cid:durableId="1692801700">
    <w:abstractNumId w:val="6"/>
  </w:num>
  <w:num w:numId="3" w16cid:durableId="921449275">
    <w:abstractNumId w:val="5"/>
  </w:num>
  <w:num w:numId="4" w16cid:durableId="1103065255">
    <w:abstractNumId w:val="4"/>
  </w:num>
  <w:num w:numId="5" w16cid:durableId="198132952">
    <w:abstractNumId w:val="7"/>
  </w:num>
  <w:num w:numId="6" w16cid:durableId="551036344">
    <w:abstractNumId w:val="3"/>
  </w:num>
  <w:num w:numId="7" w16cid:durableId="725028807">
    <w:abstractNumId w:val="2"/>
  </w:num>
  <w:num w:numId="8" w16cid:durableId="2095466767">
    <w:abstractNumId w:val="1"/>
  </w:num>
  <w:num w:numId="9" w16cid:durableId="617953068">
    <w:abstractNumId w:val="0"/>
  </w:num>
  <w:num w:numId="10" w16cid:durableId="26294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718"/>
    <w:rsid w:val="000F26B9"/>
    <w:rsid w:val="0015074B"/>
    <w:rsid w:val="002515E7"/>
    <w:rsid w:val="00284613"/>
    <w:rsid w:val="0029639D"/>
    <w:rsid w:val="00326F90"/>
    <w:rsid w:val="0037443E"/>
    <w:rsid w:val="003807E1"/>
    <w:rsid w:val="00413466"/>
    <w:rsid w:val="004469A9"/>
    <w:rsid w:val="004F1589"/>
    <w:rsid w:val="0050427B"/>
    <w:rsid w:val="00582CD7"/>
    <w:rsid w:val="0058405A"/>
    <w:rsid w:val="00723A51"/>
    <w:rsid w:val="007A4043"/>
    <w:rsid w:val="009572BD"/>
    <w:rsid w:val="00AA1D8D"/>
    <w:rsid w:val="00B47730"/>
    <w:rsid w:val="00C4205F"/>
    <w:rsid w:val="00C854F1"/>
    <w:rsid w:val="00CB0664"/>
    <w:rsid w:val="00D35E65"/>
    <w:rsid w:val="00D44535"/>
    <w:rsid w:val="00DD3349"/>
    <w:rsid w:val="00E047FE"/>
    <w:rsid w:val="00E7156B"/>
    <w:rsid w:val="00FC693F"/>
    <w:rsid w:val="00FF48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EC6A7"/>
  <w14:defaultImageDpi w14:val="300"/>
  <w15:docId w15:val="{1B6DEBC0-ED4A-4E44-8606-FB8DEF214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nhideWhenUsed/>
    <w:rsid w:val="00AA1D8D"/>
  </w:style>
  <w:style w:type="character" w:customStyle="1" w:styleId="BodyTextChar">
    <w:name w:val="Body Text Char"/>
    <w:basedOn w:val="DefaultParagraphFont"/>
    <w:link w:val="BodyText"/>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20</Pages>
  <Words>1967</Words>
  <Characters>11212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 Khatri</cp:lastModifiedBy>
  <cp:revision>10</cp:revision>
  <dcterms:created xsi:type="dcterms:W3CDTF">2013-12-23T23:15:00Z</dcterms:created>
  <dcterms:modified xsi:type="dcterms:W3CDTF">2026-10-15T15:11:00Z</dcterms:modified>
  <cp:category/>
</cp:coreProperties>
</file>